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2948" w14:textId="77777777" w:rsidR="003474F4" w:rsidRPr="003C7258" w:rsidRDefault="00000000">
      <w:pPr>
        <w:spacing w:before="360" w:after="240"/>
        <w:jc w:val="center"/>
        <w:rPr>
          <w:lang w:val="uk-UA"/>
        </w:rPr>
      </w:pPr>
      <w:r w:rsidRPr="003C7258">
        <w:rPr>
          <w:b/>
          <w:sz w:val="32"/>
          <w:lang w:val="uk-UA"/>
        </w:rPr>
        <w:t>МЕТОДИЧНІ ВКАЗІВКИ</w:t>
      </w:r>
    </w:p>
    <w:p w14:paraId="69BFB8B9" w14:textId="77777777" w:rsidR="003474F4" w:rsidRPr="003C7258" w:rsidRDefault="00000000">
      <w:pPr>
        <w:spacing w:before="240" w:after="160"/>
        <w:jc w:val="center"/>
        <w:rPr>
          <w:lang w:val="uk-UA"/>
        </w:rPr>
      </w:pPr>
      <w:r w:rsidRPr="003C7258">
        <w:rPr>
          <w:b/>
          <w:sz w:val="28"/>
          <w:lang w:val="uk-UA"/>
        </w:rPr>
        <w:t>Курс: «Методи і технології паралельного програмування»</w:t>
      </w:r>
    </w:p>
    <w:p w14:paraId="7B1E7DED" w14:textId="5CCA1E81" w:rsidR="003474F4" w:rsidRPr="003C7258" w:rsidRDefault="00000000">
      <w:pPr>
        <w:spacing w:before="360" w:after="240"/>
        <w:jc w:val="center"/>
        <w:rPr>
          <w:lang w:val="uk-UA"/>
        </w:rPr>
      </w:pPr>
      <w:r w:rsidRPr="003C7258">
        <w:rPr>
          <w:b/>
          <w:sz w:val="32"/>
          <w:lang w:val="uk-UA"/>
        </w:rPr>
        <w:t>ЛАБОРАТОРНА РОБОТА №</w:t>
      </w:r>
      <w:r w:rsidR="00435DB4" w:rsidRPr="003C7258">
        <w:rPr>
          <w:b/>
          <w:sz w:val="32"/>
          <w:lang w:val="uk-UA"/>
        </w:rPr>
        <w:t>2</w:t>
      </w:r>
    </w:p>
    <w:p w14:paraId="5BD1DC71" w14:textId="77777777" w:rsidR="003474F4" w:rsidRPr="003C7258" w:rsidRDefault="00000000">
      <w:pPr>
        <w:spacing w:before="240" w:after="160"/>
        <w:jc w:val="center"/>
        <w:rPr>
          <w:lang w:val="uk-UA"/>
        </w:rPr>
      </w:pPr>
      <w:r w:rsidRPr="003C7258">
        <w:rPr>
          <w:b/>
          <w:sz w:val="28"/>
          <w:lang w:val="uk-UA"/>
        </w:rPr>
        <w:t xml:space="preserve">Засоби створення та керування потоками в паралельних </w:t>
      </w:r>
      <w:proofErr w:type="spellStart"/>
      <w:r w:rsidRPr="003C7258">
        <w:rPr>
          <w:b/>
          <w:sz w:val="28"/>
          <w:lang w:val="uk-UA"/>
        </w:rPr>
        <w:t>мультипоточних</w:t>
      </w:r>
      <w:proofErr w:type="spellEnd"/>
      <w:r w:rsidRPr="003C7258">
        <w:rPr>
          <w:b/>
          <w:sz w:val="28"/>
          <w:lang w:val="uk-UA"/>
        </w:rPr>
        <w:t xml:space="preserve"> програмах</w:t>
      </w:r>
    </w:p>
    <w:p w14:paraId="1D02B1E5" w14:textId="77777777" w:rsidR="003474F4" w:rsidRPr="003C7258" w:rsidRDefault="00000000">
      <w:pPr>
        <w:spacing w:before="240" w:after="160"/>
        <w:jc w:val="center"/>
        <w:rPr>
          <w:lang w:val="uk-UA"/>
        </w:rPr>
      </w:pPr>
      <w:r w:rsidRPr="003C7258">
        <w:rPr>
          <w:b/>
          <w:sz w:val="28"/>
          <w:lang w:val="uk-UA"/>
        </w:rPr>
        <w:t>1. МЕТА РОБОТИ</w:t>
      </w:r>
    </w:p>
    <w:p w14:paraId="0B6F65AD" w14:textId="1DA4C0C6" w:rsidR="003474F4" w:rsidRPr="003C7258" w:rsidRDefault="0051748B">
      <w:pPr>
        <w:rPr>
          <w:lang w:val="uk-UA"/>
        </w:rPr>
      </w:pPr>
      <w:r w:rsidRPr="003C7258">
        <w:rPr>
          <w:lang w:val="uk-UA"/>
        </w:rPr>
        <w:t>Ознайомитися з механізмами взаємодії та синхронізації потоків, набути практичних навичок реалізації паралельних алгоритмів з координацією роботи між потоками</w:t>
      </w:r>
      <w:r w:rsidR="00000000" w:rsidRPr="003C7258">
        <w:rPr>
          <w:lang w:val="uk-UA"/>
        </w:rPr>
        <w:t>.</w:t>
      </w:r>
    </w:p>
    <w:p w14:paraId="67AB6644" w14:textId="77777777" w:rsidR="00983B74" w:rsidRPr="003C7258" w:rsidRDefault="00983B74">
      <w:pPr>
        <w:rPr>
          <w:lang w:val="uk-UA"/>
        </w:rPr>
      </w:pPr>
    </w:p>
    <w:p w14:paraId="6308A32E" w14:textId="615378B9" w:rsidR="00FA6AF9" w:rsidRPr="003C7258" w:rsidRDefault="00FA6AF9" w:rsidP="00FA6AF9">
      <w:pPr>
        <w:spacing w:before="240" w:after="160"/>
        <w:jc w:val="center"/>
        <w:rPr>
          <w:lang w:val="uk-UA"/>
        </w:rPr>
      </w:pPr>
      <w:r w:rsidRPr="003C7258">
        <w:rPr>
          <w:b/>
          <w:sz w:val="28"/>
          <w:lang w:val="uk-UA"/>
        </w:rPr>
        <w:t>2. ЗАГАЛЬНІ ВИМОГИ ДО ЛАБОРАТОРНИХ РОБІТ</w:t>
      </w:r>
    </w:p>
    <w:p w14:paraId="4518C9F5" w14:textId="62ED5287" w:rsidR="00FA6AF9" w:rsidRPr="003C7258" w:rsidRDefault="00FA6AF9" w:rsidP="00FA6AF9">
      <w:pPr>
        <w:rPr>
          <w:lang w:val="uk-UA"/>
        </w:rPr>
      </w:pPr>
      <w:r w:rsidRPr="003C7258">
        <w:rPr>
          <w:lang w:val="uk-UA"/>
        </w:rPr>
        <w:t>1. Лабораторні роботи виконуються індивідуально.</w:t>
      </w:r>
    </w:p>
    <w:p w14:paraId="1B067CC5" w14:textId="13762D1F" w:rsidR="00FA6AF9" w:rsidRPr="003C7258" w:rsidRDefault="00FA6AF9" w:rsidP="00FA6AF9">
      <w:pPr>
        <w:rPr>
          <w:lang w:val="uk-UA"/>
        </w:rPr>
      </w:pPr>
      <w:r w:rsidRPr="003C7258">
        <w:rPr>
          <w:lang w:val="uk-UA"/>
        </w:rPr>
        <w:t>2. Мова програмування обирається на розгляд студента.</w:t>
      </w:r>
    </w:p>
    <w:p w14:paraId="1BF60371" w14:textId="043C3581" w:rsidR="00FA6AF9" w:rsidRPr="003C7258" w:rsidRDefault="00FA6AF9" w:rsidP="00FA6AF9">
      <w:pPr>
        <w:rPr>
          <w:lang w:val="uk-UA"/>
        </w:rPr>
      </w:pPr>
      <w:r w:rsidRPr="003C7258">
        <w:rPr>
          <w:lang w:val="uk-UA"/>
        </w:rPr>
        <w:t>3.</w:t>
      </w:r>
      <w:r w:rsidR="006D3509" w:rsidRPr="003C7258">
        <w:rPr>
          <w:lang w:val="uk-UA"/>
        </w:rPr>
        <w:t xml:space="preserve"> </w:t>
      </w:r>
      <w:r w:rsidRPr="003C7258">
        <w:rPr>
          <w:lang w:val="uk-UA"/>
        </w:rPr>
        <w:t>Захист роботи передбачає демонстрацію роботи програми та відповіді на контрольні запитання.</w:t>
      </w:r>
    </w:p>
    <w:p w14:paraId="1ABC75D4" w14:textId="1F500B20" w:rsidR="006D3509" w:rsidRPr="003C7258" w:rsidRDefault="00FA6AF9" w:rsidP="006D3509">
      <w:pPr>
        <w:rPr>
          <w:lang w:val="uk-UA"/>
        </w:rPr>
      </w:pPr>
      <w:r w:rsidRPr="003C7258">
        <w:rPr>
          <w:lang w:val="uk-UA"/>
        </w:rPr>
        <w:t xml:space="preserve">4. Результати роботи повинні містити виконання логіки програми без застосування паралелізації та із застосуванням паралелізації за різних </w:t>
      </w:r>
      <w:proofErr w:type="spellStart"/>
      <w:r w:rsidRPr="003C7258">
        <w:rPr>
          <w:lang w:val="uk-UA"/>
        </w:rPr>
        <w:t>гіперпараметрів</w:t>
      </w:r>
      <w:proofErr w:type="spellEnd"/>
      <w:r w:rsidRPr="003C7258">
        <w:rPr>
          <w:lang w:val="uk-UA"/>
        </w:rPr>
        <w:t xml:space="preserve">: кількості потоків, процесів, </w:t>
      </w:r>
      <w:r w:rsidRPr="003C7258">
        <w:rPr>
          <w:lang w:val="uk-UA"/>
        </w:rPr>
        <w:br/>
      </w:r>
      <w:proofErr w:type="spellStart"/>
      <w:r w:rsidRPr="003C7258">
        <w:rPr>
          <w:lang w:val="uk-UA"/>
        </w:rPr>
        <w:t>worker-ів</w:t>
      </w:r>
      <w:proofErr w:type="spellEnd"/>
      <w:r w:rsidRPr="003C7258">
        <w:rPr>
          <w:lang w:val="uk-UA"/>
        </w:rPr>
        <w:t xml:space="preserve">; для кожного рішення треба знайти час виконання та зробити висновки, </w:t>
      </w:r>
      <w:r w:rsidR="006D3509" w:rsidRPr="003C7258">
        <w:rPr>
          <w:lang w:val="uk-UA"/>
        </w:rPr>
        <w:t xml:space="preserve">що впливає на прискорення та які треба підбирати </w:t>
      </w:r>
      <w:proofErr w:type="spellStart"/>
      <w:r w:rsidR="006D3509" w:rsidRPr="003C7258">
        <w:rPr>
          <w:lang w:val="uk-UA"/>
        </w:rPr>
        <w:t>гіперпараметри</w:t>
      </w:r>
      <w:proofErr w:type="spellEnd"/>
      <w:r w:rsidR="006D3509" w:rsidRPr="003C7258">
        <w:rPr>
          <w:lang w:val="uk-UA"/>
        </w:rPr>
        <w:t>.</w:t>
      </w:r>
    </w:p>
    <w:p w14:paraId="705C6DA7" w14:textId="6DC70B41" w:rsidR="006D3509" w:rsidRPr="003C7258" w:rsidRDefault="006D3509" w:rsidP="006D3509">
      <w:pPr>
        <w:rPr>
          <w:lang w:val="uk-UA"/>
        </w:rPr>
      </w:pPr>
      <w:r w:rsidRPr="003C7258">
        <w:rPr>
          <w:lang w:val="uk-UA"/>
        </w:rPr>
        <w:t>5. У відповідях на контрольні запитання слід вказувати на особливості та відмінності обраного студентом фреймворку, так як в залежності від обраної мови буде різнитися реалізація, підходи та можливості застосування.</w:t>
      </w:r>
    </w:p>
    <w:p w14:paraId="4C32F9C7" w14:textId="37C84C55" w:rsidR="00FA6AF9" w:rsidRPr="003C7258" w:rsidRDefault="006D3509" w:rsidP="006D3509">
      <w:pPr>
        <w:spacing w:after="200" w:line="276" w:lineRule="auto"/>
        <w:jc w:val="left"/>
        <w:rPr>
          <w:lang w:val="uk-UA"/>
        </w:rPr>
      </w:pPr>
      <w:r w:rsidRPr="003C7258">
        <w:rPr>
          <w:lang w:val="uk-UA"/>
        </w:rPr>
        <w:br w:type="page"/>
      </w:r>
    </w:p>
    <w:p w14:paraId="4B9C5C43" w14:textId="77777777" w:rsidR="003474F4" w:rsidRPr="003C7258" w:rsidRDefault="00000000">
      <w:pPr>
        <w:spacing w:before="240" w:after="160"/>
        <w:jc w:val="center"/>
        <w:rPr>
          <w:lang w:val="uk-UA"/>
        </w:rPr>
      </w:pPr>
      <w:r w:rsidRPr="003C7258">
        <w:rPr>
          <w:b/>
          <w:sz w:val="28"/>
          <w:lang w:val="uk-UA"/>
        </w:rPr>
        <w:lastRenderedPageBreak/>
        <w:t>2. ТЕОРЕТИЧНІ ВІДОМОСТІ</w:t>
      </w:r>
    </w:p>
    <w:p w14:paraId="488C5BF1" w14:textId="0684CD27" w:rsidR="003474F4" w:rsidRPr="003C7258" w:rsidRDefault="00000000" w:rsidP="0051748B">
      <w:pPr>
        <w:spacing w:before="200"/>
        <w:jc w:val="left"/>
        <w:rPr>
          <w:lang w:val="uk-UA"/>
        </w:rPr>
      </w:pPr>
      <w:r w:rsidRPr="003C7258">
        <w:rPr>
          <w:b/>
          <w:sz w:val="26"/>
          <w:lang w:val="uk-UA"/>
        </w:rPr>
        <w:t xml:space="preserve">2.1. </w:t>
      </w:r>
      <w:r w:rsidR="0051748B" w:rsidRPr="003C7258">
        <w:rPr>
          <w:b/>
          <w:sz w:val="26"/>
          <w:lang w:val="uk-UA"/>
        </w:rPr>
        <w:t>Механізми синхронізації</w:t>
      </w:r>
    </w:p>
    <w:p w14:paraId="0DE4C607" w14:textId="77777777" w:rsidR="0051748B" w:rsidRPr="0051748B" w:rsidRDefault="0051748B" w:rsidP="0051748B">
      <w:pPr>
        <w:rPr>
          <w:rFonts w:cs="Arial"/>
          <w:lang w:val="uk-UA"/>
        </w:rPr>
      </w:pPr>
      <w:proofErr w:type="spellStart"/>
      <w:r w:rsidRPr="0051748B">
        <w:rPr>
          <w:rFonts w:cs="Arial"/>
          <w:b/>
          <w:lang w:val="uk-UA"/>
        </w:rPr>
        <w:t>М'ютекс</w:t>
      </w:r>
      <w:proofErr w:type="spellEnd"/>
      <w:r w:rsidRPr="0051748B">
        <w:rPr>
          <w:rFonts w:cs="Arial"/>
          <w:b/>
          <w:lang w:val="uk-UA"/>
        </w:rPr>
        <w:t xml:space="preserve"> (</w:t>
      </w:r>
      <w:proofErr w:type="spellStart"/>
      <w:r w:rsidRPr="0051748B">
        <w:rPr>
          <w:rFonts w:cs="Arial"/>
          <w:b/>
          <w:lang w:val="uk-UA"/>
        </w:rPr>
        <w:t>Mutex</w:t>
      </w:r>
      <w:proofErr w:type="spellEnd"/>
      <w:r w:rsidRPr="0051748B">
        <w:rPr>
          <w:rFonts w:cs="Arial"/>
          <w:b/>
          <w:lang w:val="uk-UA"/>
        </w:rPr>
        <w:t>)</w:t>
      </w:r>
      <w:r w:rsidRPr="0051748B">
        <w:rPr>
          <w:rFonts w:cs="Arial"/>
          <w:lang w:val="uk-UA"/>
        </w:rPr>
        <w:t xml:space="preserve"> — примітив синхронізації, що забезпечує взаємне виключення доступу до спільного ресурсу.</w:t>
      </w:r>
    </w:p>
    <w:p w14:paraId="1C8DC360" w14:textId="77777777" w:rsidR="0051748B" w:rsidRPr="0051748B" w:rsidRDefault="0051748B" w:rsidP="0051748B">
      <w:pPr>
        <w:rPr>
          <w:rFonts w:cs="Arial"/>
          <w:lang w:val="uk-UA"/>
        </w:rPr>
      </w:pPr>
      <w:r w:rsidRPr="0051748B">
        <w:rPr>
          <w:rFonts w:cs="Arial"/>
          <w:b/>
          <w:lang w:val="uk-UA"/>
        </w:rPr>
        <w:t>Семафор (</w:t>
      </w:r>
      <w:proofErr w:type="spellStart"/>
      <w:r w:rsidRPr="0051748B">
        <w:rPr>
          <w:rFonts w:cs="Arial"/>
          <w:b/>
          <w:lang w:val="uk-UA"/>
        </w:rPr>
        <w:t>Semaphore</w:t>
      </w:r>
      <w:proofErr w:type="spellEnd"/>
      <w:r w:rsidRPr="0051748B">
        <w:rPr>
          <w:rFonts w:cs="Arial"/>
          <w:b/>
          <w:lang w:val="uk-UA"/>
        </w:rPr>
        <w:t>)</w:t>
      </w:r>
      <w:r w:rsidRPr="0051748B">
        <w:rPr>
          <w:rFonts w:cs="Arial"/>
          <w:lang w:val="uk-UA"/>
        </w:rPr>
        <w:t xml:space="preserve"> — примітив синхронізації, що обмежує кількість потоків, які одночасно мають доступ до ресурсу.</w:t>
      </w:r>
    </w:p>
    <w:p w14:paraId="058D02A2" w14:textId="77777777" w:rsidR="0051748B" w:rsidRPr="0051748B" w:rsidRDefault="0051748B" w:rsidP="0051748B">
      <w:pPr>
        <w:rPr>
          <w:rFonts w:cs="Arial"/>
          <w:lang w:val="uk-UA"/>
        </w:rPr>
      </w:pPr>
      <w:r w:rsidRPr="0051748B">
        <w:rPr>
          <w:rFonts w:cs="Arial"/>
          <w:b/>
          <w:lang w:val="uk-UA"/>
        </w:rPr>
        <w:t>Умовна змінна (</w:t>
      </w:r>
      <w:proofErr w:type="spellStart"/>
      <w:r w:rsidRPr="0051748B">
        <w:rPr>
          <w:rFonts w:cs="Arial"/>
          <w:b/>
          <w:lang w:val="uk-UA"/>
        </w:rPr>
        <w:t>Condition</w:t>
      </w:r>
      <w:proofErr w:type="spellEnd"/>
      <w:r w:rsidRPr="0051748B">
        <w:rPr>
          <w:rFonts w:cs="Arial"/>
          <w:b/>
          <w:lang w:val="uk-UA"/>
        </w:rPr>
        <w:t xml:space="preserve"> </w:t>
      </w:r>
      <w:proofErr w:type="spellStart"/>
      <w:r w:rsidRPr="0051748B">
        <w:rPr>
          <w:rFonts w:cs="Arial"/>
          <w:b/>
          <w:lang w:val="uk-UA"/>
        </w:rPr>
        <w:t>Variable</w:t>
      </w:r>
      <w:proofErr w:type="spellEnd"/>
      <w:r w:rsidRPr="0051748B">
        <w:rPr>
          <w:rFonts w:cs="Arial"/>
          <w:b/>
          <w:lang w:val="uk-UA"/>
        </w:rPr>
        <w:t>)</w:t>
      </w:r>
      <w:r w:rsidRPr="0051748B">
        <w:rPr>
          <w:rFonts w:cs="Arial"/>
          <w:lang w:val="uk-UA"/>
        </w:rPr>
        <w:t xml:space="preserve"> — механізм, що дозволяє потокам очікувати виконання певної умови.</w:t>
      </w:r>
    </w:p>
    <w:p w14:paraId="0DAAC2A4" w14:textId="77777777" w:rsidR="0051748B" w:rsidRPr="003C7258" w:rsidRDefault="0051748B" w:rsidP="0051748B">
      <w:pPr>
        <w:rPr>
          <w:rFonts w:cs="Arial"/>
          <w:lang w:val="uk-UA"/>
        </w:rPr>
      </w:pPr>
      <w:r w:rsidRPr="0051748B">
        <w:rPr>
          <w:rFonts w:cs="Arial"/>
          <w:b/>
          <w:lang w:val="uk-UA"/>
        </w:rPr>
        <w:t>Бар'єр (</w:t>
      </w:r>
      <w:proofErr w:type="spellStart"/>
      <w:r w:rsidRPr="0051748B">
        <w:rPr>
          <w:rFonts w:cs="Arial"/>
          <w:b/>
          <w:lang w:val="uk-UA"/>
        </w:rPr>
        <w:t>Barrier</w:t>
      </w:r>
      <w:proofErr w:type="spellEnd"/>
      <w:r w:rsidRPr="0051748B">
        <w:rPr>
          <w:rFonts w:cs="Arial"/>
          <w:b/>
          <w:lang w:val="uk-UA"/>
        </w:rPr>
        <w:t>)</w:t>
      </w:r>
      <w:r w:rsidRPr="0051748B">
        <w:rPr>
          <w:rFonts w:cs="Arial"/>
          <w:lang w:val="uk-UA"/>
        </w:rPr>
        <w:t xml:space="preserve"> — точка синхронізації, де потоки очікують один на одного.</w:t>
      </w:r>
    </w:p>
    <w:p w14:paraId="148167BC" w14:textId="1AC48DD3" w:rsidR="0051748B" w:rsidRPr="003C7258" w:rsidRDefault="0051748B" w:rsidP="0051748B">
      <w:pPr>
        <w:spacing w:before="200"/>
        <w:jc w:val="left"/>
        <w:rPr>
          <w:lang w:val="uk-UA"/>
        </w:rPr>
      </w:pPr>
      <w:r w:rsidRPr="003C7258">
        <w:rPr>
          <w:b/>
          <w:sz w:val="26"/>
          <w:lang w:val="uk-UA"/>
        </w:rPr>
        <w:t xml:space="preserve">2.1. </w:t>
      </w:r>
      <w:proofErr w:type="spellStart"/>
      <w:r w:rsidRPr="003C7258">
        <w:rPr>
          <w:b/>
          <w:sz w:val="26"/>
          <w:lang w:val="uk-UA"/>
        </w:rPr>
        <w:t>Патерни</w:t>
      </w:r>
      <w:proofErr w:type="spellEnd"/>
      <w:r w:rsidRPr="003C7258">
        <w:rPr>
          <w:b/>
          <w:sz w:val="26"/>
          <w:lang w:val="uk-UA"/>
        </w:rPr>
        <w:t xml:space="preserve"> паралельного програмування</w:t>
      </w:r>
    </w:p>
    <w:p w14:paraId="2A7B3948" w14:textId="77777777" w:rsidR="0051748B" w:rsidRPr="0051748B" w:rsidRDefault="0051748B" w:rsidP="0051748B">
      <w:pPr>
        <w:rPr>
          <w:rFonts w:cs="Arial"/>
          <w:lang w:val="uk-UA"/>
        </w:rPr>
      </w:pPr>
      <w:proofErr w:type="spellStart"/>
      <w:r w:rsidRPr="0051748B">
        <w:rPr>
          <w:rFonts w:cs="Arial"/>
          <w:b/>
          <w:lang w:val="uk-UA"/>
        </w:rPr>
        <w:t>Map-Reduce</w:t>
      </w:r>
      <w:proofErr w:type="spellEnd"/>
      <w:r w:rsidRPr="0051748B">
        <w:rPr>
          <w:rFonts w:cs="Arial"/>
          <w:lang w:val="uk-UA"/>
        </w:rPr>
        <w:t xml:space="preserve"> — розподіл задачі на незалежні частини з подальшою агрегацією результатів</w:t>
      </w:r>
    </w:p>
    <w:p w14:paraId="4DD05754" w14:textId="127597F3" w:rsidR="0051748B" w:rsidRPr="0051748B" w:rsidRDefault="0051748B" w:rsidP="0051748B">
      <w:pPr>
        <w:rPr>
          <w:rFonts w:cs="Arial"/>
          <w:lang w:val="uk-UA"/>
        </w:rPr>
      </w:pPr>
      <w:proofErr w:type="spellStart"/>
      <w:r w:rsidRPr="0051748B">
        <w:rPr>
          <w:rFonts w:cs="Arial"/>
          <w:b/>
          <w:lang w:val="uk-UA"/>
        </w:rPr>
        <w:t>Fork-Join</w:t>
      </w:r>
      <w:proofErr w:type="spellEnd"/>
      <w:r w:rsidRPr="0051748B">
        <w:rPr>
          <w:rFonts w:cs="Arial"/>
          <w:lang w:val="uk-UA"/>
        </w:rPr>
        <w:t xml:space="preserve"> — рекурсивний поділ задачі з об'єднанням результатів</w:t>
      </w:r>
    </w:p>
    <w:p w14:paraId="090B05AD" w14:textId="3EC4F227" w:rsidR="001E3F4B" w:rsidRPr="003C7258" w:rsidRDefault="001E3F4B" w:rsidP="0051748B">
      <w:pPr>
        <w:rPr>
          <w:rFonts w:cs="Arial"/>
          <w:lang w:val="uk-UA"/>
        </w:rPr>
      </w:pPr>
      <w:proofErr w:type="spellStart"/>
      <w:r w:rsidRPr="003C7258">
        <w:rPr>
          <w:rFonts w:cs="Arial"/>
          <w:b/>
          <w:lang w:val="uk-UA"/>
        </w:rPr>
        <w:t>Worker</w:t>
      </w:r>
      <w:proofErr w:type="spellEnd"/>
      <w:r w:rsidRPr="003C7258">
        <w:rPr>
          <w:rFonts w:cs="Arial"/>
          <w:b/>
          <w:lang w:val="uk-UA"/>
        </w:rPr>
        <w:t xml:space="preserve"> </w:t>
      </w:r>
      <w:proofErr w:type="spellStart"/>
      <w:r w:rsidRPr="003C7258">
        <w:rPr>
          <w:rFonts w:cs="Arial"/>
          <w:b/>
          <w:lang w:val="uk-UA"/>
        </w:rPr>
        <w:t>Pool</w:t>
      </w:r>
      <w:proofErr w:type="spellEnd"/>
      <w:r w:rsidRPr="003C7258">
        <w:rPr>
          <w:rFonts w:cs="Arial"/>
          <w:lang w:val="uk-UA"/>
        </w:rPr>
        <w:t xml:space="preserve"> </w:t>
      </w:r>
      <w:r w:rsidRPr="0051748B">
        <w:rPr>
          <w:rFonts w:cs="Arial"/>
          <w:lang w:val="uk-UA"/>
        </w:rPr>
        <w:t>—</w:t>
      </w:r>
      <w:r w:rsidRPr="003C7258">
        <w:rPr>
          <w:rFonts w:cs="Arial"/>
          <w:lang w:val="uk-UA"/>
        </w:rPr>
        <w:t xml:space="preserve"> </w:t>
      </w:r>
      <w:r w:rsidRPr="003C7258">
        <w:rPr>
          <w:rFonts w:cs="Arial"/>
          <w:lang w:val="uk-UA"/>
        </w:rPr>
        <w:t>підтримки встановленої кількості повторно використовуваних робочих процесів</w:t>
      </w:r>
    </w:p>
    <w:p w14:paraId="758897D6" w14:textId="77777777" w:rsidR="001E3F4B" w:rsidRPr="003C7258" w:rsidRDefault="001E3F4B" w:rsidP="001E3F4B">
      <w:pPr>
        <w:rPr>
          <w:rFonts w:cs="Arial"/>
          <w:lang w:val="uk-UA"/>
        </w:rPr>
      </w:pPr>
      <w:proofErr w:type="spellStart"/>
      <w:r w:rsidRPr="0051748B">
        <w:rPr>
          <w:rFonts w:cs="Arial"/>
          <w:b/>
          <w:lang w:val="uk-UA"/>
        </w:rPr>
        <w:t>Pipeline</w:t>
      </w:r>
      <w:proofErr w:type="spellEnd"/>
      <w:r w:rsidRPr="0051748B">
        <w:rPr>
          <w:rFonts w:cs="Arial"/>
          <w:lang w:val="uk-UA"/>
        </w:rPr>
        <w:t xml:space="preserve"> — послідовна обробка даних через ланцюг етапів</w:t>
      </w:r>
    </w:p>
    <w:p w14:paraId="39EE1F26" w14:textId="17750E9F" w:rsidR="001E3F4B" w:rsidRPr="0051748B" w:rsidRDefault="001E3F4B" w:rsidP="001E3F4B">
      <w:pPr>
        <w:rPr>
          <w:rFonts w:cs="Arial"/>
          <w:lang w:val="uk-UA"/>
        </w:rPr>
      </w:pPr>
      <w:proofErr w:type="spellStart"/>
      <w:r w:rsidRPr="0051748B">
        <w:rPr>
          <w:rFonts w:cs="Arial"/>
          <w:b/>
          <w:lang w:val="uk-UA"/>
        </w:rPr>
        <w:t>Producer-Consumer</w:t>
      </w:r>
      <w:proofErr w:type="spellEnd"/>
      <w:r w:rsidRPr="0051748B">
        <w:rPr>
          <w:rFonts w:cs="Arial"/>
          <w:lang w:val="uk-UA"/>
        </w:rPr>
        <w:t xml:space="preserve"> — взаємодія між виробниками та споживачами даних</w:t>
      </w:r>
    </w:p>
    <w:p w14:paraId="16125919" w14:textId="58F0DE1C" w:rsidR="0051748B" w:rsidRPr="0051748B" w:rsidRDefault="00435DB4" w:rsidP="00435DB4">
      <w:pPr>
        <w:spacing w:after="200" w:line="276" w:lineRule="auto"/>
        <w:jc w:val="left"/>
        <w:rPr>
          <w:rFonts w:cs="Arial"/>
          <w:lang w:val="uk-UA"/>
        </w:rPr>
      </w:pPr>
      <w:r w:rsidRPr="003C7258">
        <w:rPr>
          <w:rFonts w:cs="Arial"/>
          <w:lang w:val="uk-UA"/>
        </w:rPr>
        <w:br w:type="page"/>
      </w:r>
    </w:p>
    <w:p w14:paraId="0E4C14FE" w14:textId="77777777" w:rsidR="003474F4" w:rsidRPr="003C7258" w:rsidRDefault="00000000">
      <w:pPr>
        <w:spacing w:before="240" w:after="160"/>
        <w:jc w:val="center"/>
        <w:rPr>
          <w:lang w:val="uk-UA"/>
        </w:rPr>
      </w:pPr>
      <w:r w:rsidRPr="003C7258">
        <w:rPr>
          <w:b/>
          <w:sz w:val="28"/>
          <w:lang w:val="uk-UA"/>
        </w:rPr>
        <w:lastRenderedPageBreak/>
        <w:t>3. ЗАВДАННЯ ДЛЯ ВИКОНАННЯ</w:t>
      </w:r>
    </w:p>
    <w:p w14:paraId="17CE001C" w14:textId="77777777" w:rsidR="003474F4" w:rsidRPr="003C7258" w:rsidRDefault="00000000">
      <w:pPr>
        <w:spacing w:before="200"/>
        <w:jc w:val="left"/>
        <w:rPr>
          <w:lang w:val="uk-UA"/>
        </w:rPr>
      </w:pPr>
      <w:r w:rsidRPr="003C7258">
        <w:rPr>
          <w:b/>
          <w:sz w:val="26"/>
          <w:lang w:val="uk-UA"/>
        </w:rPr>
        <w:t>3.1. Основне завдання</w:t>
      </w:r>
    </w:p>
    <w:p w14:paraId="2A9F221F" w14:textId="7E4B1C64" w:rsidR="00983B74" w:rsidRPr="003C7258" w:rsidRDefault="00000000" w:rsidP="00983B74">
      <w:pPr>
        <w:rPr>
          <w:lang w:val="uk-UA"/>
        </w:rPr>
      </w:pPr>
      <w:r w:rsidRPr="003C7258">
        <w:rPr>
          <w:lang w:val="uk-UA"/>
        </w:rPr>
        <w:t xml:space="preserve">Реалізувати </w:t>
      </w:r>
      <w:r w:rsidRPr="003C7258">
        <w:rPr>
          <w:b/>
          <w:lang w:val="uk-UA"/>
        </w:rPr>
        <w:t>послідовну</w:t>
      </w:r>
      <w:r w:rsidRPr="003C7258">
        <w:rPr>
          <w:lang w:val="uk-UA"/>
        </w:rPr>
        <w:t xml:space="preserve"> та </w:t>
      </w:r>
      <w:r w:rsidRPr="003C7258">
        <w:rPr>
          <w:b/>
          <w:lang w:val="uk-UA"/>
        </w:rPr>
        <w:t xml:space="preserve">паралельну </w:t>
      </w:r>
      <w:proofErr w:type="spellStart"/>
      <w:r w:rsidRPr="003C7258">
        <w:rPr>
          <w:b/>
          <w:lang w:val="uk-UA"/>
        </w:rPr>
        <w:t>мультипоточну</w:t>
      </w:r>
      <w:proofErr w:type="spellEnd"/>
      <w:r w:rsidRPr="003C7258">
        <w:rPr>
          <w:lang w:val="uk-UA"/>
        </w:rPr>
        <w:t xml:space="preserve"> обробку незалежних задач</w:t>
      </w:r>
      <w:r w:rsidR="0051748B" w:rsidRPr="003C7258">
        <w:rPr>
          <w:lang w:val="uk-UA"/>
        </w:rPr>
        <w:t xml:space="preserve">, за допомогою використання відповідних </w:t>
      </w:r>
      <w:proofErr w:type="spellStart"/>
      <w:r w:rsidR="0051748B" w:rsidRPr="003C7258">
        <w:rPr>
          <w:lang w:val="uk-UA"/>
        </w:rPr>
        <w:t>патернів</w:t>
      </w:r>
      <w:proofErr w:type="spellEnd"/>
      <w:r w:rsidR="0051748B" w:rsidRPr="003C7258">
        <w:rPr>
          <w:lang w:val="uk-UA"/>
        </w:rPr>
        <w:t xml:space="preserve"> паралельного програмування. Необхідно обрати відповідний фреймворк, описати його можливості та обмеження, пояснити причину вибору фреймворку відповідно описаним обмеженням.</w:t>
      </w:r>
    </w:p>
    <w:p w14:paraId="3A8331C7" w14:textId="27C241D9" w:rsidR="003474F4" w:rsidRPr="003C7258" w:rsidRDefault="00000000">
      <w:pPr>
        <w:spacing w:before="200"/>
        <w:jc w:val="left"/>
        <w:rPr>
          <w:lang w:val="uk-UA"/>
        </w:rPr>
      </w:pPr>
      <w:r w:rsidRPr="003C7258">
        <w:rPr>
          <w:b/>
          <w:sz w:val="26"/>
          <w:lang w:val="uk-UA"/>
        </w:rPr>
        <w:t xml:space="preserve">3.2. Реалізувати приклади задач </w:t>
      </w:r>
      <w:r w:rsidR="0051748B" w:rsidRPr="003C7258">
        <w:rPr>
          <w:b/>
          <w:sz w:val="26"/>
          <w:lang w:val="uk-UA"/>
        </w:rPr>
        <w:t xml:space="preserve">за допомогою </w:t>
      </w:r>
      <w:proofErr w:type="spellStart"/>
      <w:r w:rsidR="0051748B" w:rsidRPr="003C7258">
        <w:rPr>
          <w:b/>
          <w:sz w:val="26"/>
          <w:lang w:val="uk-UA"/>
        </w:rPr>
        <w:t>патернів</w:t>
      </w:r>
      <w:proofErr w:type="spellEnd"/>
      <w:r w:rsidR="0051748B" w:rsidRPr="003C7258">
        <w:rPr>
          <w:b/>
          <w:sz w:val="26"/>
          <w:lang w:val="uk-UA"/>
        </w:rPr>
        <w:t xml:space="preserve"> </w:t>
      </w:r>
      <w:r w:rsidR="0051748B" w:rsidRPr="003C7258">
        <w:rPr>
          <w:b/>
          <w:sz w:val="26"/>
          <w:lang w:val="uk-UA"/>
        </w:rPr>
        <w:t>паралельного програмування</w:t>
      </w:r>
      <w:r w:rsidRPr="003C7258">
        <w:rPr>
          <w:b/>
          <w:sz w:val="26"/>
          <w:lang w:val="uk-UA"/>
        </w:rPr>
        <w:t>:</w:t>
      </w:r>
    </w:p>
    <w:p w14:paraId="37D4095A" w14:textId="5F255128" w:rsidR="006B3C01" w:rsidRPr="003C7258" w:rsidRDefault="001E3F4B" w:rsidP="00517EA1">
      <w:pPr>
        <w:spacing w:before="160" w:after="80"/>
        <w:jc w:val="left"/>
        <w:rPr>
          <w:lang w:val="uk-UA"/>
        </w:rPr>
      </w:pPr>
      <w:r w:rsidRPr="003C7258">
        <w:rPr>
          <w:b/>
          <w:lang w:val="uk-UA"/>
        </w:rPr>
        <w:t>Задача</w:t>
      </w:r>
      <w:r w:rsidR="00000000" w:rsidRPr="003C7258">
        <w:rPr>
          <w:b/>
          <w:lang w:val="uk-UA"/>
        </w:rPr>
        <w:t xml:space="preserve"> 1: </w:t>
      </w:r>
      <w:r w:rsidRPr="003C7258">
        <w:rPr>
          <w:b/>
          <w:lang w:val="uk-UA"/>
        </w:rPr>
        <w:t xml:space="preserve">Порівняння </w:t>
      </w:r>
      <w:proofErr w:type="spellStart"/>
      <w:r w:rsidRPr="003C7258">
        <w:rPr>
          <w:b/>
          <w:lang w:val="uk-UA"/>
        </w:rPr>
        <w:t>патернів</w:t>
      </w:r>
      <w:proofErr w:type="spellEnd"/>
      <w:r w:rsidRPr="003C7258">
        <w:rPr>
          <w:b/>
          <w:lang w:val="uk-UA"/>
        </w:rPr>
        <w:t xml:space="preserve"> </w:t>
      </w:r>
      <w:proofErr w:type="spellStart"/>
      <w:r w:rsidR="0051748B" w:rsidRPr="0051748B">
        <w:rPr>
          <w:rFonts w:cs="Arial"/>
          <w:b/>
          <w:lang w:val="uk-UA"/>
        </w:rPr>
        <w:t>Map-Reduce</w:t>
      </w:r>
      <w:proofErr w:type="spellEnd"/>
      <w:r w:rsidRPr="003C7258">
        <w:rPr>
          <w:lang w:val="uk-UA"/>
        </w:rPr>
        <w:t xml:space="preserve">, </w:t>
      </w:r>
      <w:proofErr w:type="spellStart"/>
      <w:r w:rsidRPr="0051748B">
        <w:rPr>
          <w:rFonts w:cs="Arial"/>
          <w:b/>
          <w:lang w:val="uk-UA"/>
        </w:rPr>
        <w:t>Fork-Join</w:t>
      </w:r>
      <w:proofErr w:type="spellEnd"/>
      <w:r w:rsidRPr="003C7258">
        <w:rPr>
          <w:rFonts w:cs="Arial"/>
          <w:b/>
          <w:lang w:val="uk-UA"/>
        </w:rPr>
        <w:t xml:space="preserve">, </w:t>
      </w:r>
      <w:proofErr w:type="spellStart"/>
      <w:r w:rsidRPr="003C7258">
        <w:rPr>
          <w:rFonts w:cs="Arial"/>
          <w:b/>
          <w:lang w:val="uk-UA"/>
        </w:rPr>
        <w:t>Worker</w:t>
      </w:r>
      <w:proofErr w:type="spellEnd"/>
      <w:r w:rsidRPr="003C7258">
        <w:rPr>
          <w:rFonts w:cs="Arial"/>
          <w:b/>
          <w:lang w:val="uk-UA"/>
        </w:rPr>
        <w:t xml:space="preserve"> </w:t>
      </w:r>
      <w:proofErr w:type="spellStart"/>
      <w:r w:rsidRPr="003C7258">
        <w:rPr>
          <w:rFonts w:cs="Arial"/>
          <w:b/>
          <w:lang w:val="uk-UA"/>
        </w:rPr>
        <w:t>Pool</w:t>
      </w:r>
      <w:proofErr w:type="spellEnd"/>
    </w:p>
    <w:p w14:paraId="232174AD" w14:textId="0A83C500" w:rsidR="00517EA1" w:rsidRPr="003C7258" w:rsidRDefault="00517EA1" w:rsidP="00517EA1">
      <w:pPr>
        <w:rPr>
          <w:lang w:val="uk-UA"/>
        </w:rPr>
      </w:pPr>
      <w:r w:rsidRPr="003C7258">
        <w:rPr>
          <w:b/>
          <w:lang w:val="uk-UA"/>
        </w:rPr>
        <w:t>Реалізувати наступн</w:t>
      </w:r>
      <w:r w:rsidR="00B169BD" w:rsidRPr="003C7258">
        <w:rPr>
          <w:b/>
          <w:lang w:val="uk-UA"/>
        </w:rPr>
        <w:t>і</w:t>
      </w:r>
      <w:r w:rsidRPr="003C7258">
        <w:rPr>
          <w:b/>
          <w:lang w:val="uk-UA"/>
        </w:rPr>
        <w:t xml:space="preserve"> задач</w:t>
      </w:r>
      <w:r w:rsidR="00B169BD" w:rsidRPr="003C7258">
        <w:rPr>
          <w:b/>
          <w:lang w:val="uk-UA"/>
        </w:rPr>
        <w:t>і</w:t>
      </w:r>
      <w:r w:rsidRPr="003C7258">
        <w:rPr>
          <w:b/>
          <w:lang w:val="uk-UA"/>
        </w:rPr>
        <w:t xml:space="preserve"> із використанням </w:t>
      </w:r>
      <w:r w:rsidR="001E3F4B" w:rsidRPr="003C7258">
        <w:rPr>
          <w:b/>
          <w:lang w:val="uk-UA"/>
        </w:rPr>
        <w:t xml:space="preserve">кожного </w:t>
      </w:r>
      <w:proofErr w:type="spellStart"/>
      <w:r w:rsidRPr="003C7258">
        <w:rPr>
          <w:b/>
          <w:lang w:val="uk-UA"/>
        </w:rPr>
        <w:t>патерну</w:t>
      </w:r>
      <w:proofErr w:type="spellEnd"/>
      <w:r w:rsidRPr="003C7258">
        <w:rPr>
          <w:b/>
          <w:lang w:val="uk-UA"/>
        </w:rPr>
        <w:t>:</w:t>
      </w:r>
    </w:p>
    <w:p w14:paraId="44B0DDAF" w14:textId="50355059" w:rsidR="001E3F4B" w:rsidRPr="003C7258" w:rsidRDefault="00000000" w:rsidP="001E3F4B">
      <w:pPr>
        <w:ind w:left="567" w:hanging="283"/>
        <w:rPr>
          <w:lang w:val="uk-UA"/>
        </w:rPr>
      </w:pPr>
      <w:r w:rsidRPr="003C7258">
        <w:rPr>
          <w:lang w:val="uk-UA"/>
        </w:rPr>
        <w:t xml:space="preserve">• </w:t>
      </w:r>
      <w:r w:rsidR="00B169BD" w:rsidRPr="003C7258">
        <w:rPr>
          <w:lang w:val="uk-UA"/>
        </w:rPr>
        <w:t xml:space="preserve">Підрахувати частоту появи </w:t>
      </w:r>
      <w:r w:rsidR="001E3F4B" w:rsidRPr="003C7258">
        <w:rPr>
          <w:lang w:val="uk-UA"/>
        </w:rPr>
        <w:t xml:space="preserve">тегів у наборі </w:t>
      </w:r>
      <w:proofErr w:type="spellStart"/>
      <w:r w:rsidR="001E3F4B" w:rsidRPr="003C7258">
        <w:rPr>
          <w:lang w:val="uk-UA"/>
        </w:rPr>
        <w:t>html</w:t>
      </w:r>
      <w:proofErr w:type="spellEnd"/>
      <w:r w:rsidR="001E3F4B" w:rsidRPr="003C7258">
        <w:rPr>
          <w:lang w:val="uk-UA"/>
        </w:rPr>
        <w:t xml:space="preserve"> документів (аналог підрахунок тегів по сайтах, але без </w:t>
      </w:r>
      <w:proofErr w:type="spellStart"/>
      <w:r w:rsidR="001E3F4B" w:rsidRPr="003C7258">
        <w:rPr>
          <w:lang w:val="uk-UA"/>
        </w:rPr>
        <w:t>вебскрапінгу</w:t>
      </w:r>
      <w:proofErr w:type="spellEnd"/>
      <w:r w:rsidR="001E3F4B" w:rsidRPr="003C7258">
        <w:rPr>
          <w:lang w:val="uk-UA"/>
        </w:rPr>
        <w:t>)</w:t>
      </w:r>
    </w:p>
    <w:p w14:paraId="1B2BF4D5" w14:textId="5915C846" w:rsidR="001E3F4B" w:rsidRPr="003C7258" w:rsidRDefault="001E3F4B" w:rsidP="001E3F4B">
      <w:pPr>
        <w:ind w:left="567" w:hanging="283"/>
        <w:rPr>
          <w:lang w:val="uk-UA"/>
        </w:rPr>
      </w:pPr>
      <w:r w:rsidRPr="003C7258">
        <w:rPr>
          <w:lang w:val="uk-UA"/>
        </w:rPr>
        <w:t>•</w:t>
      </w:r>
      <w:r w:rsidRPr="003C7258">
        <w:rPr>
          <w:lang w:val="uk-UA"/>
        </w:rPr>
        <w:t xml:space="preserve"> </w:t>
      </w:r>
      <w:r w:rsidR="009D5B4B" w:rsidRPr="003C7258">
        <w:rPr>
          <w:lang w:val="uk-UA"/>
        </w:rPr>
        <w:t>Знайти мінімум, максимум, медіану та середнє значення масиву із &gt;1 000 000 чисел</w:t>
      </w:r>
    </w:p>
    <w:p w14:paraId="22B4B08C" w14:textId="706D3A51" w:rsidR="009D5B4B" w:rsidRPr="003C7258" w:rsidRDefault="009D5B4B" w:rsidP="001E3F4B">
      <w:pPr>
        <w:ind w:left="567" w:hanging="283"/>
        <w:rPr>
          <w:lang w:val="uk-UA"/>
        </w:rPr>
      </w:pPr>
      <w:r w:rsidRPr="003C7258">
        <w:rPr>
          <w:lang w:val="uk-UA"/>
        </w:rPr>
        <w:t>•</w:t>
      </w:r>
      <w:r w:rsidRPr="003C7258">
        <w:rPr>
          <w:lang w:val="uk-UA"/>
        </w:rPr>
        <w:t xml:space="preserve"> Помножити</w:t>
      </w:r>
      <w:r w:rsidR="00234D70" w:rsidRPr="003C7258">
        <w:rPr>
          <w:lang w:val="uk-UA"/>
        </w:rPr>
        <w:t xml:space="preserve"> дві матриці великого розміру із </w:t>
      </w:r>
      <w:r w:rsidR="00234D70" w:rsidRPr="003C7258">
        <w:rPr>
          <w:lang w:val="uk-UA"/>
        </w:rPr>
        <w:t>&gt;</w:t>
      </w:r>
      <w:r w:rsidR="00234D70" w:rsidRPr="003C7258">
        <w:rPr>
          <w:lang w:val="uk-UA"/>
        </w:rPr>
        <w:t xml:space="preserve"> 1 000 чисел</w:t>
      </w:r>
    </w:p>
    <w:p w14:paraId="73F5842C" w14:textId="088E3752" w:rsidR="006B3C01" w:rsidRPr="003C7258" w:rsidRDefault="00517EA1" w:rsidP="00517EA1">
      <w:pPr>
        <w:rPr>
          <w:bCs/>
          <w:lang w:val="uk-UA"/>
        </w:rPr>
      </w:pPr>
      <w:r w:rsidRPr="003C7258">
        <w:rPr>
          <w:b/>
          <w:lang w:val="uk-UA"/>
        </w:rPr>
        <w:t>Вимоги:</w:t>
      </w:r>
      <w:r w:rsidRPr="003C7258">
        <w:rPr>
          <w:b/>
          <w:lang w:val="uk-UA"/>
        </w:rPr>
        <w:t xml:space="preserve"> </w:t>
      </w:r>
      <w:r w:rsidR="001E3F4B" w:rsidRPr="003C7258">
        <w:rPr>
          <w:bCs/>
          <w:lang w:val="uk-UA"/>
        </w:rPr>
        <w:t xml:space="preserve">Згенерувати або завантажити набір даних із </w:t>
      </w:r>
      <w:proofErr w:type="spellStart"/>
      <w:r w:rsidR="001E3F4B" w:rsidRPr="003C7258">
        <w:rPr>
          <w:lang w:val="uk-UA"/>
        </w:rPr>
        <w:t>html</w:t>
      </w:r>
      <w:proofErr w:type="spellEnd"/>
      <w:r w:rsidR="001E3F4B" w:rsidRPr="003C7258">
        <w:rPr>
          <w:lang w:val="uk-UA"/>
        </w:rPr>
        <w:t xml:space="preserve"> документами, як мінімум 1000 (більше – краще) документів різного розміру та наповнення (можна допускати копії файлів), реалізувати методи без паралелізації та із застосуванням патерів.</w:t>
      </w:r>
      <w:r w:rsidR="009D5B4B" w:rsidRPr="003C7258">
        <w:rPr>
          <w:lang w:val="uk-UA"/>
        </w:rPr>
        <w:t xml:space="preserve"> Згенерувати масив будь-яким випадковим чином (можна використати розподіли, що відмінні від нормального).</w:t>
      </w:r>
      <w:r w:rsidR="001E3F4B" w:rsidRPr="003C7258">
        <w:rPr>
          <w:lang w:val="uk-UA"/>
        </w:rPr>
        <w:t xml:space="preserve"> Для </w:t>
      </w:r>
      <w:proofErr w:type="spellStart"/>
      <w:r w:rsidR="001E3F4B" w:rsidRPr="003C7258">
        <w:rPr>
          <w:lang w:val="uk-UA"/>
        </w:rPr>
        <w:t>патернів</w:t>
      </w:r>
      <w:proofErr w:type="spellEnd"/>
      <w:r w:rsidR="001E3F4B" w:rsidRPr="003C7258">
        <w:rPr>
          <w:lang w:val="uk-UA"/>
        </w:rPr>
        <w:t xml:space="preserve"> можна використовувати готові рішення із обраних фреймворків. Проаналізувати переваги та недоліки кожного </w:t>
      </w:r>
      <w:proofErr w:type="spellStart"/>
      <w:r w:rsidR="001E3F4B" w:rsidRPr="003C7258">
        <w:rPr>
          <w:lang w:val="uk-UA"/>
        </w:rPr>
        <w:t>патерну</w:t>
      </w:r>
      <w:proofErr w:type="spellEnd"/>
      <w:r w:rsidR="001E3F4B" w:rsidRPr="003C7258">
        <w:rPr>
          <w:lang w:val="uk-UA"/>
        </w:rPr>
        <w:t xml:space="preserve"> на задачах, проаналізувати швидкодію, вибрати </w:t>
      </w:r>
      <w:proofErr w:type="spellStart"/>
      <w:r w:rsidR="001E3F4B" w:rsidRPr="003C7258">
        <w:rPr>
          <w:lang w:val="uk-UA"/>
        </w:rPr>
        <w:t>патерн</w:t>
      </w:r>
      <w:proofErr w:type="spellEnd"/>
      <w:r w:rsidR="001E3F4B" w:rsidRPr="003C7258">
        <w:rPr>
          <w:lang w:val="uk-UA"/>
        </w:rPr>
        <w:t>, що підходить до задач найбільше, зробити висновки.</w:t>
      </w:r>
      <w:r w:rsidR="00435DB4" w:rsidRPr="003C7258">
        <w:rPr>
          <w:lang w:val="uk-UA"/>
        </w:rPr>
        <w:t xml:space="preserve"> Реалізація чи використання </w:t>
      </w:r>
      <w:proofErr w:type="spellStart"/>
      <w:r w:rsidR="00435DB4" w:rsidRPr="003C7258">
        <w:rPr>
          <w:lang w:val="uk-UA"/>
        </w:rPr>
        <w:t>патерну</w:t>
      </w:r>
      <w:proofErr w:type="spellEnd"/>
      <w:r w:rsidR="00435DB4" w:rsidRPr="003C7258">
        <w:rPr>
          <w:lang w:val="uk-UA"/>
        </w:rPr>
        <w:t xml:space="preserve"> не є принциповим, якщо є відповідний опис та аргументація його конкретного застосування у висновках.</w:t>
      </w:r>
    </w:p>
    <w:p w14:paraId="45B1503E" w14:textId="3E60266D" w:rsidR="00517EA1" w:rsidRPr="003C7258" w:rsidRDefault="00435DB4" w:rsidP="00435DB4">
      <w:pPr>
        <w:spacing w:after="200" w:line="276" w:lineRule="auto"/>
        <w:jc w:val="left"/>
        <w:rPr>
          <w:bCs/>
          <w:lang w:val="uk-UA"/>
        </w:rPr>
      </w:pPr>
      <w:r w:rsidRPr="003C7258">
        <w:rPr>
          <w:bCs/>
          <w:lang w:val="uk-UA"/>
        </w:rPr>
        <w:br w:type="page"/>
      </w:r>
    </w:p>
    <w:p w14:paraId="12530775" w14:textId="4B8169A6" w:rsidR="00517EA1" w:rsidRPr="003C7258" w:rsidRDefault="00234D70" w:rsidP="00517EA1">
      <w:pPr>
        <w:spacing w:before="160" w:after="80"/>
        <w:jc w:val="left"/>
        <w:rPr>
          <w:lang w:val="uk-UA"/>
        </w:rPr>
      </w:pPr>
      <w:r w:rsidRPr="003C7258">
        <w:rPr>
          <w:b/>
          <w:lang w:val="uk-UA"/>
        </w:rPr>
        <w:lastRenderedPageBreak/>
        <w:t>Задача</w:t>
      </w:r>
      <w:r w:rsidR="00517EA1" w:rsidRPr="003C7258">
        <w:rPr>
          <w:b/>
          <w:lang w:val="uk-UA"/>
        </w:rPr>
        <w:t xml:space="preserve"> </w:t>
      </w:r>
      <w:r w:rsidR="00517EA1" w:rsidRPr="003C7258">
        <w:rPr>
          <w:b/>
          <w:lang w:val="uk-UA"/>
        </w:rPr>
        <w:t>2</w:t>
      </w:r>
      <w:r w:rsidR="00517EA1" w:rsidRPr="003C7258">
        <w:rPr>
          <w:b/>
          <w:lang w:val="uk-UA"/>
        </w:rPr>
        <w:t xml:space="preserve">: </w:t>
      </w:r>
      <w:proofErr w:type="spellStart"/>
      <w:r w:rsidR="00517EA1" w:rsidRPr="0051748B">
        <w:rPr>
          <w:rFonts w:cs="Arial"/>
          <w:b/>
          <w:lang w:val="uk-UA"/>
        </w:rPr>
        <w:t>Pipeline</w:t>
      </w:r>
      <w:proofErr w:type="spellEnd"/>
      <w:r w:rsidRPr="003C7258">
        <w:rPr>
          <w:rFonts w:cs="Arial"/>
          <w:b/>
          <w:lang w:val="uk-UA"/>
        </w:rPr>
        <w:t xml:space="preserve">, </w:t>
      </w:r>
      <w:proofErr w:type="spellStart"/>
      <w:r w:rsidRPr="0051748B">
        <w:rPr>
          <w:rFonts w:cs="Arial"/>
          <w:b/>
          <w:lang w:val="uk-UA"/>
        </w:rPr>
        <w:t>Producer-Consumer</w:t>
      </w:r>
      <w:proofErr w:type="spellEnd"/>
    </w:p>
    <w:p w14:paraId="1651C7BB" w14:textId="486318AA" w:rsidR="00517EA1" w:rsidRPr="003C7258" w:rsidRDefault="00517EA1" w:rsidP="00517EA1">
      <w:pPr>
        <w:rPr>
          <w:lang w:val="uk-UA"/>
        </w:rPr>
      </w:pPr>
      <w:r w:rsidRPr="003C7258">
        <w:rPr>
          <w:b/>
          <w:lang w:val="uk-UA"/>
        </w:rPr>
        <w:t xml:space="preserve">Реалізувати </w:t>
      </w:r>
      <w:r w:rsidR="00234D70" w:rsidRPr="003C7258">
        <w:rPr>
          <w:b/>
          <w:lang w:val="uk-UA"/>
        </w:rPr>
        <w:t>ОДНУ З наступних</w:t>
      </w:r>
      <w:r w:rsidRPr="003C7258">
        <w:rPr>
          <w:b/>
          <w:lang w:val="uk-UA"/>
        </w:rPr>
        <w:t xml:space="preserve"> задач із використанням </w:t>
      </w:r>
      <w:proofErr w:type="spellStart"/>
      <w:r w:rsidRPr="003C7258">
        <w:rPr>
          <w:b/>
          <w:lang w:val="uk-UA"/>
        </w:rPr>
        <w:t>патерн</w:t>
      </w:r>
      <w:r w:rsidR="00234D70" w:rsidRPr="003C7258">
        <w:rPr>
          <w:b/>
          <w:lang w:val="uk-UA"/>
        </w:rPr>
        <w:t>ів</w:t>
      </w:r>
      <w:proofErr w:type="spellEnd"/>
      <w:r w:rsidRPr="003C7258">
        <w:rPr>
          <w:b/>
          <w:lang w:val="uk-UA"/>
        </w:rPr>
        <w:t>:</w:t>
      </w:r>
    </w:p>
    <w:p w14:paraId="5A681B90" w14:textId="0C3B100A" w:rsidR="00517EA1" w:rsidRPr="003C7258" w:rsidRDefault="00517EA1" w:rsidP="00234D70">
      <w:pPr>
        <w:ind w:left="567" w:hanging="283"/>
        <w:rPr>
          <w:lang w:val="uk-UA"/>
        </w:rPr>
      </w:pPr>
      <w:r w:rsidRPr="003C7258">
        <w:rPr>
          <w:lang w:val="uk-UA"/>
        </w:rPr>
        <w:t xml:space="preserve">• </w:t>
      </w:r>
      <w:r w:rsidR="00234D70" w:rsidRPr="003C7258">
        <w:rPr>
          <w:lang w:val="uk-UA"/>
        </w:rPr>
        <w:t>Система обробки фінансових транзакцій</w:t>
      </w:r>
      <w:r w:rsidR="00234D70" w:rsidRPr="003C7258">
        <w:rPr>
          <w:lang w:val="uk-UA"/>
        </w:rPr>
        <w:t xml:space="preserve"> </w:t>
      </w:r>
      <w:r w:rsidR="00234D70" w:rsidRPr="003C7258">
        <w:rPr>
          <w:lang w:val="uk-UA"/>
        </w:rPr>
        <w:t>(або замовлень)</w:t>
      </w:r>
    </w:p>
    <w:p w14:paraId="049B85B8" w14:textId="453063F1" w:rsidR="00234D70" w:rsidRPr="003C7258" w:rsidRDefault="00234D70" w:rsidP="00234D70">
      <w:pPr>
        <w:ind w:left="567" w:hanging="283"/>
        <w:rPr>
          <w:lang w:val="uk-UA"/>
        </w:rPr>
      </w:pPr>
      <w:r w:rsidRPr="003C7258">
        <w:rPr>
          <w:lang w:val="uk-UA"/>
        </w:rPr>
        <w:t>АБО</w:t>
      </w:r>
    </w:p>
    <w:p w14:paraId="2ABB1775" w14:textId="7C36E96D" w:rsidR="00234D70" w:rsidRPr="003C7258" w:rsidRDefault="00234D70" w:rsidP="00234D70">
      <w:pPr>
        <w:ind w:left="567" w:hanging="283"/>
        <w:rPr>
          <w:lang w:val="uk-UA"/>
        </w:rPr>
      </w:pPr>
      <w:r w:rsidRPr="003C7258">
        <w:rPr>
          <w:lang w:val="uk-UA"/>
        </w:rPr>
        <w:t>• Відео-</w:t>
      </w:r>
      <w:proofErr w:type="spellStart"/>
      <w:r w:rsidRPr="003C7258">
        <w:rPr>
          <w:lang w:val="uk-UA"/>
        </w:rPr>
        <w:t>рендеринг</w:t>
      </w:r>
      <w:proofErr w:type="spellEnd"/>
      <w:r w:rsidRPr="003C7258">
        <w:rPr>
          <w:lang w:val="uk-UA"/>
        </w:rPr>
        <w:t xml:space="preserve"> або Обробка зображень (Фільтри)</w:t>
      </w:r>
    </w:p>
    <w:p w14:paraId="2F5D3AC9" w14:textId="77777777" w:rsidR="003F6AFF" w:rsidRPr="003C7258" w:rsidRDefault="00517EA1" w:rsidP="003F6AFF">
      <w:pPr>
        <w:rPr>
          <w:b/>
          <w:lang w:val="uk-UA"/>
        </w:rPr>
      </w:pPr>
      <w:r w:rsidRPr="003C7258">
        <w:rPr>
          <w:b/>
          <w:lang w:val="uk-UA"/>
        </w:rPr>
        <w:t xml:space="preserve">Вимоги: </w:t>
      </w:r>
    </w:p>
    <w:p w14:paraId="66F639DA" w14:textId="7358F98E" w:rsidR="00517EA1" w:rsidRPr="003C7258" w:rsidRDefault="00234D70" w:rsidP="003F6AFF">
      <w:pPr>
        <w:rPr>
          <w:bCs/>
          <w:lang w:val="uk-UA"/>
        </w:rPr>
      </w:pPr>
      <w:r w:rsidRPr="003C7258">
        <w:rPr>
          <w:bCs/>
          <w:lang w:val="uk-UA"/>
        </w:rPr>
        <w:t xml:space="preserve">До </w:t>
      </w:r>
      <w:r w:rsidR="003F6AFF" w:rsidRPr="003C7258">
        <w:rPr>
          <w:bCs/>
          <w:lang w:val="uk-UA"/>
        </w:rPr>
        <w:t xml:space="preserve">першої </w:t>
      </w:r>
      <w:r w:rsidR="00AA173E" w:rsidRPr="003C7258">
        <w:rPr>
          <w:bCs/>
          <w:lang w:val="uk-UA"/>
        </w:rPr>
        <w:t xml:space="preserve">задачі: згенерувати (можна із абсолютним сміттям, лише притримуватись типу даних) або завантажити великий файл, або тисячі невеликих файлів із даними по транзакціям. </w:t>
      </w:r>
      <w:r w:rsidR="003F6AFF" w:rsidRPr="003C7258">
        <w:rPr>
          <w:bCs/>
          <w:lang w:val="uk-UA"/>
        </w:rPr>
        <w:t>Транзакції повинні бути структуровані як «</w:t>
      </w:r>
      <w:proofErr w:type="spellStart"/>
      <w:r w:rsidR="003F6AFF" w:rsidRPr="003C7258">
        <w:rPr>
          <w:bCs/>
          <w:lang w:val="uk-UA"/>
        </w:rPr>
        <w:t>ID_користувача</w:t>
      </w:r>
      <w:proofErr w:type="spellEnd"/>
      <w:r w:rsidR="003F6AFF" w:rsidRPr="003C7258">
        <w:rPr>
          <w:bCs/>
          <w:lang w:val="uk-UA"/>
        </w:rPr>
        <w:t xml:space="preserve">, сума, валюта, дата, </w:t>
      </w:r>
      <w:proofErr w:type="spellStart"/>
      <w:r w:rsidR="003F6AFF" w:rsidRPr="003C7258">
        <w:rPr>
          <w:bCs/>
          <w:lang w:val="uk-UA"/>
        </w:rPr>
        <w:t>тип_товару</w:t>
      </w:r>
      <w:proofErr w:type="spellEnd"/>
      <w:r w:rsidR="003F6AFF" w:rsidRPr="003C7258">
        <w:rPr>
          <w:bCs/>
          <w:lang w:val="uk-UA"/>
        </w:rPr>
        <w:t xml:space="preserve">» (або запропонувати свою структуру). Потрібно реалізувати обидва </w:t>
      </w:r>
      <w:proofErr w:type="spellStart"/>
      <w:r w:rsidR="003F6AFF" w:rsidRPr="003C7258">
        <w:rPr>
          <w:bCs/>
          <w:lang w:val="uk-UA"/>
        </w:rPr>
        <w:t>патерни</w:t>
      </w:r>
      <w:proofErr w:type="spellEnd"/>
      <w:r w:rsidR="003F6AFF" w:rsidRPr="003C7258">
        <w:rPr>
          <w:bCs/>
          <w:lang w:val="uk-UA"/>
        </w:rPr>
        <w:t>, що виконують задачі: конвертація валюти, повернення частини коштів за статусом користувача (проста реалізація - &gt;ID, то 20% повернення коштів), агрегація – підрахувати фінальну суму.</w:t>
      </w:r>
      <w:r w:rsidR="00435DB4" w:rsidRPr="003C7258">
        <w:rPr>
          <w:bCs/>
          <w:lang w:val="uk-UA"/>
        </w:rPr>
        <w:t xml:space="preserve"> </w:t>
      </w:r>
      <w:r w:rsidR="00435DB4" w:rsidRPr="003C7258">
        <w:rPr>
          <w:lang w:val="uk-UA"/>
        </w:rPr>
        <w:t xml:space="preserve">Реалізація чи використання </w:t>
      </w:r>
      <w:proofErr w:type="spellStart"/>
      <w:r w:rsidR="00435DB4" w:rsidRPr="003C7258">
        <w:rPr>
          <w:lang w:val="uk-UA"/>
        </w:rPr>
        <w:t>патерну</w:t>
      </w:r>
      <w:proofErr w:type="spellEnd"/>
      <w:r w:rsidR="00435DB4" w:rsidRPr="003C7258">
        <w:rPr>
          <w:lang w:val="uk-UA"/>
        </w:rPr>
        <w:t xml:space="preserve"> не є принциповим, якщо є відповідний опис та аргументація його конкретного застосування у висновках.</w:t>
      </w:r>
    </w:p>
    <w:p w14:paraId="274FD5A2" w14:textId="0C824FA4" w:rsidR="003F6AFF" w:rsidRPr="003C7258" w:rsidRDefault="003F6AFF" w:rsidP="003F6AFF">
      <w:pPr>
        <w:rPr>
          <w:bCs/>
          <w:lang w:val="uk-UA"/>
        </w:rPr>
      </w:pPr>
      <w:r w:rsidRPr="003C7258">
        <w:rPr>
          <w:bCs/>
          <w:lang w:val="uk-UA"/>
        </w:rPr>
        <w:t xml:space="preserve">До другої задачі: </w:t>
      </w:r>
      <w:r w:rsidRPr="003C7258">
        <w:rPr>
          <w:bCs/>
          <w:lang w:val="uk-UA"/>
        </w:rPr>
        <w:t xml:space="preserve">згенерувати або завантажити набір кадрів (JPEG, PNG, RAW файли). </w:t>
      </w:r>
      <w:r w:rsidRPr="003C7258">
        <w:rPr>
          <w:bCs/>
          <w:lang w:val="uk-UA"/>
        </w:rPr>
        <w:t xml:space="preserve">Для кожного кадру треба: </w:t>
      </w:r>
      <w:r w:rsidRPr="003C7258">
        <w:rPr>
          <w:bCs/>
          <w:lang w:val="uk-UA"/>
        </w:rPr>
        <w:t>д</w:t>
      </w:r>
      <w:r w:rsidRPr="003C7258">
        <w:rPr>
          <w:bCs/>
          <w:lang w:val="uk-UA"/>
        </w:rPr>
        <w:t>екодувати</w:t>
      </w:r>
      <w:r w:rsidRPr="003C7258">
        <w:rPr>
          <w:bCs/>
          <w:lang w:val="uk-UA"/>
        </w:rPr>
        <w:t>, н</w:t>
      </w:r>
      <w:r w:rsidRPr="003C7258">
        <w:rPr>
          <w:bCs/>
          <w:lang w:val="uk-UA"/>
        </w:rPr>
        <w:t>акласти фільтр (</w:t>
      </w:r>
      <w:r w:rsidR="00435DB4" w:rsidRPr="003C7258">
        <w:rPr>
          <w:bCs/>
          <w:lang w:val="uk-UA"/>
        </w:rPr>
        <w:t xml:space="preserve">складний як </w:t>
      </w:r>
      <w:r w:rsidRPr="003C7258">
        <w:rPr>
          <w:bCs/>
          <w:lang w:val="uk-UA"/>
        </w:rPr>
        <w:t xml:space="preserve">напр. </w:t>
      </w:r>
      <w:proofErr w:type="spellStart"/>
      <w:r w:rsidRPr="003C7258">
        <w:rPr>
          <w:bCs/>
          <w:lang w:val="uk-UA"/>
        </w:rPr>
        <w:t>Blur</w:t>
      </w:r>
      <w:proofErr w:type="spellEnd"/>
      <w:r w:rsidR="00435DB4" w:rsidRPr="003C7258">
        <w:rPr>
          <w:bCs/>
          <w:lang w:val="uk-UA"/>
        </w:rPr>
        <w:t>, або простий, як чорно-біле представлення</w:t>
      </w:r>
      <w:r w:rsidRPr="003C7258">
        <w:rPr>
          <w:bCs/>
          <w:lang w:val="uk-UA"/>
        </w:rPr>
        <w:t xml:space="preserve">); </w:t>
      </w:r>
      <w:r w:rsidR="00435DB4" w:rsidRPr="003C7258">
        <w:rPr>
          <w:bCs/>
          <w:lang w:val="uk-UA"/>
        </w:rPr>
        <w:t>н</w:t>
      </w:r>
      <w:r w:rsidRPr="003C7258">
        <w:rPr>
          <w:bCs/>
          <w:lang w:val="uk-UA"/>
        </w:rPr>
        <w:t>акласти водяний знак</w:t>
      </w:r>
      <w:r w:rsidR="00435DB4" w:rsidRPr="003C7258">
        <w:rPr>
          <w:bCs/>
          <w:lang w:val="uk-UA"/>
        </w:rPr>
        <w:t>,</w:t>
      </w:r>
      <w:r w:rsidRPr="003C7258">
        <w:rPr>
          <w:bCs/>
          <w:lang w:val="uk-UA"/>
        </w:rPr>
        <w:t xml:space="preserve"> </w:t>
      </w:r>
      <w:r w:rsidR="00435DB4" w:rsidRPr="003C7258">
        <w:rPr>
          <w:bCs/>
          <w:lang w:val="uk-UA"/>
        </w:rPr>
        <w:t>з</w:t>
      </w:r>
      <w:r w:rsidRPr="003C7258">
        <w:rPr>
          <w:bCs/>
          <w:lang w:val="uk-UA"/>
        </w:rPr>
        <w:t>акодувати назад</w:t>
      </w:r>
      <w:r w:rsidR="00435DB4" w:rsidRPr="003C7258">
        <w:rPr>
          <w:bCs/>
          <w:lang w:val="uk-UA"/>
        </w:rPr>
        <w:t xml:space="preserve">. </w:t>
      </w:r>
      <w:r w:rsidR="00435DB4" w:rsidRPr="003C7258">
        <w:rPr>
          <w:bCs/>
          <w:lang w:val="uk-UA"/>
        </w:rPr>
        <w:t xml:space="preserve">Потрібно реалізувати обидва </w:t>
      </w:r>
      <w:proofErr w:type="spellStart"/>
      <w:r w:rsidR="00435DB4" w:rsidRPr="003C7258">
        <w:rPr>
          <w:bCs/>
          <w:lang w:val="uk-UA"/>
        </w:rPr>
        <w:t>патерни</w:t>
      </w:r>
      <w:proofErr w:type="spellEnd"/>
      <w:r w:rsidR="00435DB4" w:rsidRPr="003C7258">
        <w:rPr>
          <w:bCs/>
          <w:lang w:val="uk-UA"/>
        </w:rPr>
        <w:t>, що виконують</w:t>
      </w:r>
      <w:r w:rsidR="00435DB4" w:rsidRPr="003C7258">
        <w:rPr>
          <w:bCs/>
          <w:lang w:val="uk-UA"/>
        </w:rPr>
        <w:t xml:space="preserve"> ці</w:t>
      </w:r>
      <w:r w:rsidR="00435DB4" w:rsidRPr="003C7258">
        <w:rPr>
          <w:bCs/>
          <w:lang w:val="uk-UA"/>
        </w:rPr>
        <w:t xml:space="preserve"> задачі</w:t>
      </w:r>
      <w:r w:rsidR="00435DB4" w:rsidRPr="003C7258">
        <w:rPr>
          <w:bCs/>
          <w:lang w:val="uk-UA"/>
        </w:rPr>
        <w:t xml:space="preserve">. </w:t>
      </w:r>
      <w:r w:rsidR="00435DB4" w:rsidRPr="003C7258">
        <w:rPr>
          <w:lang w:val="uk-UA"/>
        </w:rPr>
        <w:t xml:space="preserve">Реалізація чи використання </w:t>
      </w:r>
      <w:proofErr w:type="spellStart"/>
      <w:r w:rsidR="00435DB4" w:rsidRPr="003C7258">
        <w:rPr>
          <w:lang w:val="uk-UA"/>
        </w:rPr>
        <w:t>патерну</w:t>
      </w:r>
      <w:proofErr w:type="spellEnd"/>
      <w:r w:rsidR="00435DB4" w:rsidRPr="003C7258">
        <w:rPr>
          <w:lang w:val="uk-UA"/>
        </w:rPr>
        <w:t xml:space="preserve"> не є принциповим, якщо є відповідний опис та аргументація його конкретного застосування у висновках.</w:t>
      </w:r>
    </w:p>
    <w:p w14:paraId="1940633C" w14:textId="562BA3B3" w:rsidR="00983B74" w:rsidRPr="003C7258" w:rsidRDefault="00435DB4" w:rsidP="00435DB4">
      <w:pPr>
        <w:spacing w:after="200" w:line="276" w:lineRule="auto"/>
        <w:jc w:val="left"/>
        <w:rPr>
          <w:lang w:val="uk-UA"/>
        </w:rPr>
      </w:pPr>
      <w:r w:rsidRPr="003C7258">
        <w:rPr>
          <w:lang w:val="uk-UA"/>
        </w:rPr>
        <w:br w:type="page"/>
      </w:r>
    </w:p>
    <w:p w14:paraId="19F1D79C" w14:textId="33EBAFAD" w:rsidR="003474F4" w:rsidRPr="003C7258" w:rsidRDefault="00000000">
      <w:pPr>
        <w:spacing w:before="200"/>
        <w:jc w:val="left"/>
        <w:rPr>
          <w:lang w:val="uk-UA"/>
        </w:rPr>
      </w:pPr>
      <w:r w:rsidRPr="003C7258">
        <w:rPr>
          <w:b/>
          <w:sz w:val="26"/>
          <w:lang w:val="uk-UA"/>
        </w:rPr>
        <w:lastRenderedPageBreak/>
        <w:t xml:space="preserve">3.3. Дослідження </w:t>
      </w:r>
    </w:p>
    <w:p w14:paraId="6DE92927" w14:textId="4FC4881B" w:rsidR="003474F4" w:rsidRPr="003C7258" w:rsidRDefault="00000000">
      <w:pPr>
        <w:rPr>
          <w:bCs/>
          <w:lang w:val="uk-UA"/>
        </w:rPr>
      </w:pPr>
      <w:r w:rsidRPr="003C7258">
        <w:rPr>
          <w:lang w:val="uk-UA"/>
        </w:rPr>
        <w:t xml:space="preserve">Виміряти та проаналізувати </w:t>
      </w:r>
      <w:r w:rsidR="003F6AFF" w:rsidRPr="003C7258">
        <w:rPr>
          <w:b/>
          <w:lang w:val="uk-UA"/>
        </w:rPr>
        <w:t xml:space="preserve">найкращий підхід відносно </w:t>
      </w:r>
      <w:r w:rsidRPr="003C7258">
        <w:rPr>
          <w:b/>
          <w:lang w:val="uk-UA"/>
        </w:rPr>
        <w:t xml:space="preserve">часу виконання </w:t>
      </w:r>
      <w:r w:rsidR="003F6AFF" w:rsidRPr="003C7258">
        <w:rPr>
          <w:b/>
          <w:lang w:val="uk-UA"/>
        </w:rPr>
        <w:t xml:space="preserve">та додаткових переваг </w:t>
      </w:r>
      <w:proofErr w:type="spellStart"/>
      <w:r w:rsidR="003F6AFF" w:rsidRPr="003C7258">
        <w:rPr>
          <w:b/>
          <w:lang w:val="uk-UA"/>
        </w:rPr>
        <w:t>патерну</w:t>
      </w:r>
      <w:proofErr w:type="spellEnd"/>
      <w:r w:rsidR="003F6AFF" w:rsidRPr="003C7258">
        <w:rPr>
          <w:b/>
          <w:lang w:val="uk-UA"/>
        </w:rPr>
        <w:t xml:space="preserve">. </w:t>
      </w:r>
    </w:p>
    <w:p w14:paraId="21E20CDA" w14:textId="77777777" w:rsidR="00983B74" w:rsidRPr="003C7258" w:rsidRDefault="00983B74">
      <w:pPr>
        <w:rPr>
          <w:lang w:val="uk-UA"/>
        </w:rPr>
      </w:pPr>
    </w:p>
    <w:p w14:paraId="44E7F889" w14:textId="20DE7FDF" w:rsidR="003474F4" w:rsidRPr="003C7258" w:rsidRDefault="00A416D7">
      <w:pPr>
        <w:spacing w:before="200"/>
        <w:jc w:val="left"/>
        <w:rPr>
          <w:lang w:val="uk-UA"/>
        </w:rPr>
      </w:pPr>
      <w:r w:rsidRPr="003C7258">
        <w:rPr>
          <w:b/>
          <w:sz w:val="26"/>
          <w:lang w:val="uk-UA"/>
        </w:rPr>
        <w:t>3.4. Вимоги до звіту</w:t>
      </w:r>
    </w:p>
    <w:p w14:paraId="12F825BC" w14:textId="469BA335" w:rsidR="006B3C01" w:rsidRPr="003C7258" w:rsidRDefault="00000000">
      <w:pPr>
        <w:ind w:left="567" w:hanging="283"/>
        <w:rPr>
          <w:lang w:val="uk-UA"/>
        </w:rPr>
      </w:pPr>
      <w:r w:rsidRPr="003C7258">
        <w:rPr>
          <w:lang w:val="uk-UA"/>
        </w:rPr>
        <w:t xml:space="preserve">1. </w:t>
      </w:r>
      <w:r w:rsidR="006B3C01" w:rsidRPr="003C7258">
        <w:rPr>
          <w:lang w:val="uk-UA"/>
        </w:rPr>
        <w:t>Титул</w:t>
      </w:r>
      <w:r w:rsidR="003F6AFF" w:rsidRPr="003C7258">
        <w:rPr>
          <w:lang w:val="uk-UA"/>
        </w:rPr>
        <w:t>ьна сторінка</w:t>
      </w:r>
    </w:p>
    <w:p w14:paraId="7D8EC49D" w14:textId="572A75C1" w:rsidR="006B3C01" w:rsidRPr="003C7258" w:rsidRDefault="006B3C01">
      <w:pPr>
        <w:ind w:left="567" w:hanging="283"/>
        <w:rPr>
          <w:lang w:val="uk-UA"/>
        </w:rPr>
      </w:pPr>
      <w:r w:rsidRPr="003C7258">
        <w:rPr>
          <w:lang w:val="uk-UA"/>
        </w:rPr>
        <w:t xml:space="preserve">2. </w:t>
      </w:r>
      <w:r w:rsidR="00A416D7" w:rsidRPr="003C7258">
        <w:rPr>
          <w:lang w:val="uk-UA"/>
        </w:rPr>
        <w:t xml:space="preserve">Тема, </w:t>
      </w:r>
      <w:r w:rsidRPr="003C7258">
        <w:rPr>
          <w:lang w:val="uk-UA"/>
        </w:rPr>
        <w:t xml:space="preserve">Мета, </w:t>
      </w:r>
      <w:r w:rsidR="00A416D7" w:rsidRPr="003C7258">
        <w:rPr>
          <w:lang w:val="uk-UA"/>
        </w:rPr>
        <w:t>З</w:t>
      </w:r>
      <w:r w:rsidRPr="003C7258">
        <w:rPr>
          <w:lang w:val="uk-UA"/>
        </w:rPr>
        <w:t>авдання</w:t>
      </w:r>
    </w:p>
    <w:p w14:paraId="61214CA5" w14:textId="73EB21FE" w:rsidR="00DD44A3" w:rsidRPr="003C7258" w:rsidRDefault="00DD44A3">
      <w:pPr>
        <w:ind w:left="567" w:hanging="283"/>
        <w:rPr>
          <w:lang w:val="uk-UA"/>
        </w:rPr>
      </w:pPr>
      <w:r w:rsidRPr="003C7258">
        <w:rPr>
          <w:lang w:val="uk-UA"/>
        </w:rPr>
        <w:t>3. Короткий опис обраного підходу до рішення задачі, опис критичних моментів рішення.</w:t>
      </w:r>
    </w:p>
    <w:p w14:paraId="50C151E0" w14:textId="7E089DAB" w:rsidR="003474F4" w:rsidRPr="003C7258" w:rsidRDefault="00A416D7" w:rsidP="00A416D7">
      <w:pPr>
        <w:ind w:firstLine="284"/>
        <w:rPr>
          <w:lang w:val="uk-UA"/>
        </w:rPr>
      </w:pPr>
      <w:r w:rsidRPr="003C7258">
        <w:rPr>
          <w:lang w:val="uk-UA"/>
        </w:rPr>
        <w:t>3. Код проєкту</w:t>
      </w:r>
      <w:r w:rsidR="00983B74" w:rsidRPr="003C7258">
        <w:rPr>
          <w:lang w:val="uk-UA"/>
        </w:rPr>
        <w:t xml:space="preserve">, обґрунтування обрання фреймворку, </w:t>
      </w:r>
      <w:r w:rsidR="00DD44A3" w:rsidRPr="003C7258">
        <w:rPr>
          <w:lang w:val="uk-UA"/>
        </w:rPr>
        <w:t>опис відмінностей та переваг</w:t>
      </w:r>
      <w:r w:rsidRPr="003C7258">
        <w:rPr>
          <w:lang w:val="uk-UA"/>
        </w:rPr>
        <w:t>.</w:t>
      </w:r>
    </w:p>
    <w:p w14:paraId="236EDE36" w14:textId="1F7C7486" w:rsidR="003474F4" w:rsidRPr="003C7258" w:rsidRDefault="00A416D7">
      <w:pPr>
        <w:ind w:left="567" w:hanging="283"/>
        <w:rPr>
          <w:lang w:val="uk-UA"/>
        </w:rPr>
      </w:pPr>
      <w:r w:rsidRPr="003C7258">
        <w:rPr>
          <w:lang w:val="uk-UA"/>
        </w:rPr>
        <w:t>4. Рисунки із демонстрацією виконання програми.</w:t>
      </w:r>
    </w:p>
    <w:p w14:paraId="783D513E" w14:textId="7172F9C0" w:rsidR="00A416D7" w:rsidRPr="003C7258" w:rsidRDefault="00A416D7">
      <w:pPr>
        <w:ind w:left="567" w:hanging="283"/>
        <w:rPr>
          <w:lang w:val="uk-UA"/>
        </w:rPr>
      </w:pPr>
      <w:r w:rsidRPr="003C7258">
        <w:rPr>
          <w:lang w:val="uk-UA"/>
        </w:rPr>
        <w:t xml:space="preserve">5. </w:t>
      </w:r>
      <w:r w:rsidR="00226ABE" w:rsidRPr="003C7258">
        <w:rPr>
          <w:lang w:val="uk-UA"/>
        </w:rPr>
        <w:t>Рисунки із демонстрацією прискорення та різними значеннями параметрів.</w:t>
      </w:r>
    </w:p>
    <w:p w14:paraId="3A73912D" w14:textId="6912953C" w:rsidR="00A416D7" w:rsidRPr="003C7258" w:rsidRDefault="00A416D7">
      <w:pPr>
        <w:ind w:left="567" w:hanging="283"/>
        <w:rPr>
          <w:lang w:val="uk-UA"/>
        </w:rPr>
      </w:pPr>
      <w:r w:rsidRPr="003C7258">
        <w:rPr>
          <w:lang w:val="uk-UA"/>
        </w:rPr>
        <w:t>6. Відповіді на контрольні запитання</w:t>
      </w:r>
      <w:r w:rsidR="00DD44A3" w:rsidRPr="003C7258">
        <w:rPr>
          <w:lang w:val="uk-UA"/>
        </w:rPr>
        <w:t>.</w:t>
      </w:r>
    </w:p>
    <w:p w14:paraId="6F4F7D4E" w14:textId="2B95A128" w:rsidR="003474F4" w:rsidRPr="003C7258" w:rsidRDefault="00A416D7">
      <w:pPr>
        <w:ind w:left="567" w:hanging="283"/>
        <w:rPr>
          <w:lang w:val="uk-UA"/>
        </w:rPr>
      </w:pPr>
      <w:r w:rsidRPr="003C7258">
        <w:rPr>
          <w:lang w:val="uk-UA"/>
        </w:rPr>
        <w:t>7. Висновки</w:t>
      </w:r>
      <w:r w:rsidR="00DD44A3" w:rsidRPr="003C7258">
        <w:rPr>
          <w:lang w:val="uk-UA"/>
        </w:rPr>
        <w:t>.</w:t>
      </w:r>
    </w:p>
    <w:p w14:paraId="17EE70A3" w14:textId="30ED9B8D" w:rsidR="00A416D7" w:rsidRPr="003C7258" w:rsidRDefault="00226ABE" w:rsidP="00226ABE">
      <w:pPr>
        <w:spacing w:after="200" w:line="276" w:lineRule="auto"/>
        <w:jc w:val="left"/>
        <w:rPr>
          <w:b/>
          <w:sz w:val="28"/>
          <w:lang w:val="uk-UA"/>
        </w:rPr>
      </w:pPr>
      <w:r w:rsidRPr="003C7258">
        <w:rPr>
          <w:b/>
          <w:sz w:val="28"/>
          <w:lang w:val="uk-UA"/>
        </w:rPr>
        <w:br w:type="page"/>
      </w:r>
    </w:p>
    <w:p w14:paraId="6CB779E7" w14:textId="5CC1F55A" w:rsidR="003474F4" w:rsidRPr="003C7258" w:rsidRDefault="00000000">
      <w:pPr>
        <w:spacing w:before="240" w:after="160"/>
        <w:jc w:val="center"/>
        <w:rPr>
          <w:lang w:val="uk-UA"/>
        </w:rPr>
      </w:pPr>
      <w:r w:rsidRPr="003C7258">
        <w:rPr>
          <w:b/>
          <w:sz w:val="28"/>
          <w:lang w:val="uk-UA"/>
        </w:rPr>
        <w:lastRenderedPageBreak/>
        <w:t>6. КОНТРОЛЬНІ ЗАПИТАННЯ</w:t>
      </w:r>
    </w:p>
    <w:p w14:paraId="74DC6A02" w14:textId="2F1298B9" w:rsidR="00A416D7" w:rsidRPr="003C7258" w:rsidRDefault="00000000" w:rsidP="004E3A82">
      <w:pPr>
        <w:ind w:left="567" w:hanging="283"/>
        <w:rPr>
          <w:lang w:val="uk-UA"/>
        </w:rPr>
      </w:pPr>
      <w:r w:rsidRPr="003C7258">
        <w:rPr>
          <w:lang w:val="uk-UA"/>
        </w:rPr>
        <w:t>1</w:t>
      </w:r>
      <w:r w:rsidR="00A416D7" w:rsidRPr="003C7258">
        <w:rPr>
          <w:lang w:val="uk-UA"/>
        </w:rPr>
        <w:t xml:space="preserve">. </w:t>
      </w:r>
      <w:r w:rsidR="004E3A82" w:rsidRPr="003C7258">
        <w:rPr>
          <w:lang w:val="uk-UA"/>
        </w:rPr>
        <w:t xml:space="preserve">Поясніть різницю між </w:t>
      </w:r>
      <w:proofErr w:type="spellStart"/>
      <w:r w:rsidR="004E3A82" w:rsidRPr="003C7258">
        <w:rPr>
          <w:lang w:val="uk-UA"/>
        </w:rPr>
        <w:t>м'ютексом</w:t>
      </w:r>
      <w:proofErr w:type="spellEnd"/>
      <w:r w:rsidR="004E3A82" w:rsidRPr="003C7258">
        <w:rPr>
          <w:lang w:val="uk-UA"/>
        </w:rPr>
        <w:t xml:space="preserve"> та семафором. Коли використовувати кожен з них?</w:t>
      </w:r>
    </w:p>
    <w:p w14:paraId="13161B7D" w14:textId="2153F0E8" w:rsidR="004E3A82" w:rsidRPr="003C7258" w:rsidRDefault="004E3A82" w:rsidP="004E3A82">
      <w:pPr>
        <w:ind w:left="567" w:hanging="283"/>
        <w:rPr>
          <w:lang w:val="uk-UA"/>
        </w:rPr>
      </w:pPr>
      <w:r w:rsidRPr="003C7258">
        <w:rPr>
          <w:lang w:val="uk-UA"/>
        </w:rPr>
        <w:t xml:space="preserve">2. </w:t>
      </w:r>
      <w:r w:rsidRPr="003C7258">
        <w:rPr>
          <w:lang w:val="uk-UA"/>
        </w:rPr>
        <w:t xml:space="preserve">Що таке </w:t>
      </w:r>
      <w:proofErr w:type="spellStart"/>
      <w:r w:rsidRPr="003C7258">
        <w:rPr>
          <w:lang w:val="uk-UA"/>
        </w:rPr>
        <w:t>потокобезпечні</w:t>
      </w:r>
      <w:proofErr w:type="spellEnd"/>
      <w:r w:rsidRPr="003C7258">
        <w:rPr>
          <w:lang w:val="uk-UA"/>
        </w:rPr>
        <w:t xml:space="preserve"> (</w:t>
      </w:r>
      <w:proofErr w:type="spellStart"/>
      <w:r w:rsidRPr="003C7258">
        <w:rPr>
          <w:lang w:val="uk-UA"/>
        </w:rPr>
        <w:t>thread-safe</w:t>
      </w:r>
      <w:proofErr w:type="spellEnd"/>
      <w:r w:rsidRPr="003C7258">
        <w:rPr>
          <w:lang w:val="uk-UA"/>
        </w:rPr>
        <w:t>) структури даних? Наведіть приклади.</w:t>
      </w:r>
    </w:p>
    <w:p w14:paraId="19D36887" w14:textId="6FE0BCB5" w:rsidR="004E3A82" w:rsidRPr="003C7258" w:rsidRDefault="004E3A82" w:rsidP="004E3A82">
      <w:pPr>
        <w:ind w:left="567" w:hanging="283"/>
        <w:rPr>
          <w:lang w:val="uk-UA"/>
        </w:rPr>
      </w:pPr>
      <w:r w:rsidRPr="003C7258">
        <w:rPr>
          <w:lang w:val="uk-UA"/>
        </w:rPr>
        <w:t xml:space="preserve">3. </w:t>
      </w:r>
      <w:r w:rsidRPr="003C7258">
        <w:rPr>
          <w:lang w:val="uk-UA"/>
        </w:rPr>
        <w:t>Поясніть різницю між песимістичною та оптимістичною синхронізацією.</w:t>
      </w:r>
    </w:p>
    <w:p w14:paraId="7478DDEB" w14:textId="0AE30F9F" w:rsidR="004E3A82" w:rsidRPr="003C7258" w:rsidRDefault="004E3A82" w:rsidP="004E3A82">
      <w:pPr>
        <w:ind w:left="567" w:hanging="283"/>
        <w:rPr>
          <w:lang w:val="uk-UA"/>
        </w:rPr>
      </w:pPr>
      <w:r w:rsidRPr="003C7258">
        <w:rPr>
          <w:lang w:val="uk-UA"/>
        </w:rPr>
        <w:t xml:space="preserve">4. </w:t>
      </w:r>
      <w:r w:rsidRPr="003C7258">
        <w:rPr>
          <w:lang w:val="uk-UA"/>
        </w:rPr>
        <w:t xml:space="preserve">Що таке </w:t>
      </w:r>
      <w:proofErr w:type="spellStart"/>
      <w:r w:rsidRPr="003C7258">
        <w:rPr>
          <w:lang w:val="uk-UA"/>
        </w:rPr>
        <w:t>lock-free</w:t>
      </w:r>
      <w:proofErr w:type="spellEnd"/>
      <w:r w:rsidRPr="003C7258">
        <w:rPr>
          <w:lang w:val="uk-UA"/>
        </w:rPr>
        <w:t xml:space="preserve"> та </w:t>
      </w:r>
      <w:proofErr w:type="spellStart"/>
      <w:r w:rsidRPr="003C7258">
        <w:rPr>
          <w:lang w:val="uk-UA"/>
        </w:rPr>
        <w:t>wait-free</w:t>
      </w:r>
      <w:proofErr w:type="spellEnd"/>
      <w:r w:rsidRPr="003C7258">
        <w:rPr>
          <w:lang w:val="uk-UA"/>
        </w:rPr>
        <w:t xml:space="preserve"> алгоритми?</w:t>
      </w:r>
    </w:p>
    <w:p w14:paraId="2573E1F5" w14:textId="43A123EE" w:rsidR="003474F4" w:rsidRPr="003C7258" w:rsidRDefault="004E3A82" w:rsidP="004E3A82">
      <w:pPr>
        <w:ind w:left="567" w:hanging="283"/>
        <w:rPr>
          <w:lang w:val="uk-UA"/>
        </w:rPr>
      </w:pPr>
      <w:r w:rsidRPr="003C7258">
        <w:rPr>
          <w:lang w:val="uk-UA"/>
        </w:rPr>
        <w:t>5</w:t>
      </w:r>
      <w:r w:rsidR="00A416D7" w:rsidRPr="003C7258">
        <w:rPr>
          <w:lang w:val="uk-UA"/>
        </w:rPr>
        <w:t xml:space="preserve">. </w:t>
      </w:r>
      <w:r w:rsidRPr="003C7258">
        <w:rPr>
          <w:lang w:val="uk-UA"/>
        </w:rPr>
        <w:t xml:space="preserve">Поясніть </w:t>
      </w:r>
      <w:proofErr w:type="spellStart"/>
      <w:r w:rsidRPr="003C7258">
        <w:rPr>
          <w:lang w:val="uk-UA"/>
        </w:rPr>
        <w:t>патерн</w:t>
      </w:r>
      <w:r w:rsidRPr="003C7258">
        <w:rPr>
          <w:lang w:val="uk-UA"/>
        </w:rPr>
        <w:t>и</w:t>
      </w:r>
      <w:proofErr w:type="spellEnd"/>
      <w:r w:rsidRPr="003C7258">
        <w:rPr>
          <w:lang w:val="uk-UA"/>
        </w:rPr>
        <w:t xml:space="preserve"> </w:t>
      </w:r>
      <w:proofErr w:type="spellStart"/>
      <w:r w:rsidRPr="003C7258">
        <w:rPr>
          <w:lang w:val="uk-UA"/>
        </w:rPr>
        <w:t>Producer-Consumer</w:t>
      </w:r>
      <w:proofErr w:type="spellEnd"/>
      <w:r w:rsidRPr="003C7258">
        <w:rPr>
          <w:lang w:val="uk-UA"/>
        </w:rPr>
        <w:t xml:space="preserve">, </w:t>
      </w:r>
      <w:proofErr w:type="spellStart"/>
      <w:r w:rsidRPr="003C7258">
        <w:rPr>
          <w:lang w:val="uk-UA"/>
        </w:rPr>
        <w:t>Pipeline</w:t>
      </w:r>
      <w:proofErr w:type="spellEnd"/>
      <w:r w:rsidRPr="003C7258">
        <w:rPr>
          <w:lang w:val="uk-UA"/>
        </w:rPr>
        <w:t xml:space="preserve">, </w:t>
      </w:r>
      <w:proofErr w:type="spellStart"/>
      <w:r w:rsidRPr="003C7258">
        <w:rPr>
          <w:lang w:val="uk-UA"/>
        </w:rPr>
        <w:t>Map-Reduce</w:t>
      </w:r>
      <w:proofErr w:type="spellEnd"/>
      <w:r w:rsidRPr="003C7258">
        <w:rPr>
          <w:lang w:val="uk-UA"/>
        </w:rPr>
        <w:t>,</w:t>
      </w:r>
      <w:r w:rsidRPr="003C7258">
        <w:rPr>
          <w:lang w:val="uk-UA"/>
        </w:rPr>
        <w:t xml:space="preserve"> </w:t>
      </w:r>
      <w:proofErr w:type="spellStart"/>
      <w:r w:rsidRPr="003C7258">
        <w:rPr>
          <w:lang w:val="uk-UA"/>
        </w:rPr>
        <w:t>Fork-Join</w:t>
      </w:r>
      <w:proofErr w:type="spellEnd"/>
      <w:r w:rsidRPr="003C7258">
        <w:rPr>
          <w:lang w:val="uk-UA"/>
        </w:rPr>
        <w:t>,</w:t>
      </w:r>
      <w:r w:rsidR="003F6AFF" w:rsidRPr="003C7258">
        <w:rPr>
          <w:lang w:val="uk-UA"/>
        </w:rPr>
        <w:t xml:space="preserve"> їх</w:t>
      </w:r>
      <w:r w:rsidRPr="003C7258">
        <w:rPr>
          <w:lang w:val="uk-UA"/>
        </w:rPr>
        <w:t xml:space="preserve"> </w:t>
      </w:r>
      <w:r w:rsidRPr="003C7258">
        <w:rPr>
          <w:lang w:val="uk-UA"/>
        </w:rPr>
        <w:t>реалізацію.</w:t>
      </w:r>
    </w:p>
    <w:p w14:paraId="54E66F92" w14:textId="2A5C228B" w:rsidR="004E3A82" w:rsidRPr="003C7258" w:rsidRDefault="004E3A82" w:rsidP="004E3A82">
      <w:pPr>
        <w:ind w:left="567" w:hanging="283"/>
        <w:rPr>
          <w:lang w:val="uk-UA"/>
        </w:rPr>
      </w:pPr>
      <w:r w:rsidRPr="003C7258">
        <w:rPr>
          <w:lang w:val="uk-UA"/>
        </w:rPr>
        <w:t xml:space="preserve">6. Поясніть можливі відмінності в реалізації </w:t>
      </w:r>
      <w:proofErr w:type="spellStart"/>
      <w:r w:rsidRPr="003C7258">
        <w:rPr>
          <w:lang w:val="uk-UA"/>
        </w:rPr>
        <w:t>патернів</w:t>
      </w:r>
      <w:proofErr w:type="spellEnd"/>
      <w:r w:rsidRPr="003C7258">
        <w:rPr>
          <w:lang w:val="uk-UA"/>
        </w:rPr>
        <w:t xml:space="preserve"> відносно різних фреймворків.</w:t>
      </w:r>
    </w:p>
    <w:p w14:paraId="33FA9AD4" w14:textId="7C263EEA" w:rsidR="003474F4" w:rsidRPr="003C7258" w:rsidRDefault="003474F4">
      <w:pPr>
        <w:rPr>
          <w:lang w:val="uk-UA"/>
        </w:rPr>
      </w:pPr>
    </w:p>
    <w:sectPr w:rsidR="003474F4" w:rsidRPr="003C7258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26427">
    <w:abstractNumId w:val="8"/>
  </w:num>
  <w:num w:numId="2" w16cid:durableId="1935940391">
    <w:abstractNumId w:val="6"/>
  </w:num>
  <w:num w:numId="3" w16cid:durableId="584189480">
    <w:abstractNumId w:val="5"/>
  </w:num>
  <w:num w:numId="4" w16cid:durableId="1614439720">
    <w:abstractNumId w:val="4"/>
  </w:num>
  <w:num w:numId="5" w16cid:durableId="1129543977">
    <w:abstractNumId w:val="7"/>
  </w:num>
  <w:num w:numId="6" w16cid:durableId="1728869415">
    <w:abstractNumId w:val="3"/>
  </w:num>
  <w:num w:numId="7" w16cid:durableId="901911246">
    <w:abstractNumId w:val="2"/>
  </w:num>
  <w:num w:numId="8" w16cid:durableId="199320971">
    <w:abstractNumId w:val="1"/>
  </w:num>
  <w:num w:numId="9" w16cid:durableId="59097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F4B"/>
    <w:rsid w:val="00226ABE"/>
    <w:rsid w:val="00234D70"/>
    <w:rsid w:val="0029639D"/>
    <w:rsid w:val="00326F90"/>
    <w:rsid w:val="003474F4"/>
    <w:rsid w:val="003C7258"/>
    <w:rsid w:val="003F6AFF"/>
    <w:rsid w:val="00435DB4"/>
    <w:rsid w:val="004E3A82"/>
    <w:rsid w:val="0051748B"/>
    <w:rsid w:val="00517EA1"/>
    <w:rsid w:val="006B3C01"/>
    <w:rsid w:val="006D3509"/>
    <w:rsid w:val="00870AB9"/>
    <w:rsid w:val="00983B74"/>
    <w:rsid w:val="00994292"/>
    <w:rsid w:val="009D5B4B"/>
    <w:rsid w:val="00A32B62"/>
    <w:rsid w:val="00A416D7"/>
    <w:rsid w:val="00AA173E"/>
    <w:rsid w:val="00AA1D8D"/>
    <w:rsid w:val="00B169BD"/>
    <w:rsid w:val="00B47730"/>
    <w:rsid w:val="00BD2C4C"/>
    <w:rsid w:val="00CB0664"/>
    <w:rsid w:val="00DD44A3"/>
    <w:rsid w:val="00FA6A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1E6FE"/>
  <w14:defaultImageDpi w14:val="300"/>
  <w15:docId w15:val="{C4D56319-1CE1-4C89-9BE4-3FBAF6C4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3486</TotalTime>
  <Pages>6</Pages>
  <Words>3713</Words>
  <Characters>2117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Valentine Lesyk</cp:lastModifiedBy>
  <cp:revision>7</cp:revision>
  <dcterms:created xsi:type="dcterms:W3CDTF">2026-02-25T05:43:00Z</dcterms:created>
  <dcterms:modified xsi:type="dcterms:W3CDTF">2026-02-27T15:59:00Z</dcterms:modified>
  <cp:category/>
</cp:coreProperties>
</file>