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2948" w14:textId="77777777" w:rsidR="003474F4" w:rsidRDefault="00000000">
      <w:pPr>
        <w:spacing w:before="360" w:after="240"/>
        <w:jc w:val="center"/>
      </w:pPr>
      <w:r>
        <w:rPr>
          <w:b/>
          <w:sz w:val="32"/>
        </w:rPr>
        <w:t>МЕТОДИЧНІ ВКАЗІВКИ</w:t>
      </w:r>
    </w:p>
    <w:p w14:paraId="69BFB8B9" w14:textId="77777777" w:rsidR="003474F4" w:rsidRDefault="00000000">
      <w:pPr>
        <w:spacing w:before="240" w:after="160"/>
        <w:jc w:val="center"/>
      </w:pPr>
      <w:r>
        <w:rPr>
          <w:b/>
          <w:sz w:val="28"/>
        </w:rPr>
        <w:t>Курс: «Методи і технології паралельного програмування»</w:t>
      </w:r>
    </w:p>
    <w:p w14:paraId="7B1E7DED" w14:textId="77777777" w:rsidR="003474F4" w:rsidRDefault="00000000">
      <w:pPr>
        <w:spacing w:before="360" w:after="240"/>
        <w:jc w:val="center"/>
      </w:pPr>
      <w:r>
        <w:rPr>
          <w:b/>
          <w:sz w:val="32"/>
        </w:rPr>
        <w:t>ЛАБОРАТОРНА РОБОТА №1</w:t>
      </w:r>
    </w:p>
    <w:p w14:paraId="5BD1DC71" w14:textId="77777777" w:rsidR="003474F4" w:rsidRDefault="00000000">
      <w:pPr>
        <w:spacing w:before="240" w:after="160"/>
        <w:jc w:val="center"/>
      </w:pPr>
      <w:r>
        <w:rPr>
          <w:b/>
          <w:sz w:val="28"/>
        </w:rPr>
        <w:t>Засоби створення та керування потоками в паралельних мультипоточних програмах</w:t>
      </w:r>
    </w:p>
    <w:p w14:paraId="1D02B1E5" w14:textId="77777777" w:rsidR="003474F4" w:rsidRPr="006D3509" w:rsidRDefault="00000000">
      <w:pPr>
        <w:spacing w:before="240" w:after="160"/>
        <w:jc w:val="center"/>
        <w:rPr>
          <w:lang w:val="uk-UA"/>
        </w:rPr>
      </w:pPr>
      <w:r w:rsidRPr="006D3509">
        <w:rPr>
          <w:b/>
          <w:sz w:val="28"/>
          <w:lang w:val="uk-UA"/>
        </w:rPr>
        <w:t>1. МЕТА РОБОТИ</w:t>
      </w:r>
    </w:p>
    <w:p w14:paraId="0B6F65AD" w14:textId="77777777" w:rsidR="003474F4" w:rsidRDefault="00000000">
      <w:pPr>
        <w:rPr>
          <w:lang w:val="uk-UA"/>
        </w:rPr>
      </w:pPr>
      <w:r w:rsidRPr="006D3509">
        <w:rPr>
          <w:lang w:val="uk-UA"/>
        </w:rPr>
        <w:t>Ознайомитися з основними засобами створення та керування потоками в паралельних мультипоточних програмах, а також дослідити ефективність паралельної обробки для різних типів задач.</w:t>
      </w:r>
    </w:p>
    <w:p w14:paraId="67AB6644" w14:textId="77777777" w:rsidR="00983B74" w:rsidRPr="006D3509" w:rsidRDefault="00983B74">
      <w:pPr>
        <w:rPr>
          <w:lang w:val="uk-UA"/>
        </w:rPr>
      </w:pPr>
    </w:p>
    <w:p w14:paraId="6308A32E" w14:textId="615378B9" w:rsidR="00FA6AF9" w:rsidRPr="006D3509" w:rsidRDefault="00FA6AF9" w:rsidP="00FA6AF9">
      <w:pPr>
        <w:spacing w:before="240" w:after="160"/>
        <w:jc w:val="center"/>
        <w:rPr>
          <w:lang w:val="uk-UA"/>
        </w:rPr>
      </w:pPr>
      <w:r w:rsidRPr="006D3509">
        <w:rPr>
          <w:b/>
          <w:sz w:val="28"/>
          <w:lang w:val="uk-UA"/>
        </w:rPr>
        <w:t>2</w:t>
      </w:r>
      <w:r w:rsidRPr="006D3509">
        <w:rPr>
          <w:b/>
          <w:sz w:val="28"/>
          <w:lang w:val="uk-UA"/>
        </w:rPr>
        <w:t>.</w:t>
      </w:r>
      <w:r w:rsidRPr="006D3509">
        <w:rPr>
          <w:b/>
          <w:sz w:val="28"/>
          <w:lang w:val="uk-UA"/>
        </w:rPr>
        <w:t xml:space="preserve"> ЗАГАЛЬНІ ВИМОГИ ДО ЛАБОРАТОРНИХ РОБІТ</w:t>
      </w:r>
    </w:p>
    <w:p w14:paraId="4518C9F5" w14:textId="62ED5287" w:rsidR="00FA6AF9" w:rsidRPr="006D3509" w:rsidRDefault="00FA6AF9" w:rsidP="00FA6AF9">
      <w:pPr>
        <w:rPr>
          <w:lang w:val="uk-UA"/>
        </w:rPr>
      </w:pPr>
      <w:r w:rsidRPr="006D3509">
        <w:rPr>
          <w:lang w:val="uk-UA"/>
        </w:rPr>
        <w:t xml:space="preserve">1. </w:t>
      </w:r>
      <w:r w:rsidRPr="006D3509">
        <w:rPr>
          <w:lang w:val="uk-UA"/>
        </w:rPr>
        <w:t>Лабораторні роботи виконуються індивідуально</w:t>
      </w:r>
      <w:r w:rsidRPr="006D3509">
        <w:rPr>
          <w:lang w:val="uk-UA"/>
        </w:rPr>
        <w:t>.</w:t>
      </w:r>
    </w:p>
    <w:p w14:paraId="1B067CC5" w14:textId="13762D1F" w:rsidR="00FA6AF9" w:rsidRPr="006D3509" w:rsidRDefault="00FA6AF9" w:rsidP="00FA6AF9">
      <w:pPr>
        <w:rPr>
          <w:lang w:val="uk-UA"/>
        </w:rPr>
      </w:pPr>
      <w:r w:rsidRPr="006D3509">
        <w:rPr>
          <w:lang w:val="uk-UA"/>
        </w:rPr>
        <w:t xml:space="preserve">2. </w:t>
      </w:r>
      <w:r w:rsidRPr="006D3509">
        <w:rPr>
          <w:lang w:val="uk-UA"/>
        </w:rPr>
        <w:t xml:space="preserve">Мова програмування обирається </w:t>
      </w:r>
      <w:r w:rsidRPr="006D3509">
        <w:rPr>
          <w:lang w:val="uk-UA"/>
        </w:rPr>
        <w:t>на розгляд студента.</w:t>
      </w:r>
    </w:p>
    <w:p w14:paraId="1BF60371" w14:textId="043C3581" w:rsidR="00FA6AF9" w:rsidRPr="006D3509" w:rsidRDefault="00FA6AF9" w:rsidP="00FA6AF9">
      <w:pPr>
        <w:rPr>
          <w:lang w:val="uk-UA"/>
        </w:rPr>
      </w:pPr>
      <w:r w:rsidRPr="006D3509">
        <w:rPr>
          <w:lang w:val="uk-UA"/>
        </w:rPr>
        <w:t>3.</w:t>
      </w:r>
      <w:r w:rsidR="006D3509">
        <w:rPr>
          <w:lang w:val="uk-UA"/>
        </w:rPr>
        <w:t xml:space="preserve"> </w:t>
      </w:r>
      <w:r w:rsidRPr="006D3509">
        <w:rPr>
          <w:lang w:val="uk-UA"/>
        </w:rPr>
        <w:t>Захист роботи передбачає демонстрацію роботи програми та відповіді на контрольні запитання.</w:t>
      </w:r>
    </w:p>
    <w:p w14:paraId="1ABC75D4" w14:textId="1F500B20" w:rsidR="006D3509" w:rsidRDefault="00FA6AF9" w:rsidP="006D3509">
      <w:pPr>
        <w:rPr>
          <w:lang w:val="uk-UA"/>
        </w:rPr>
      </w:pPr>
      <w:r>
        <w:rPr>
          <w:lang w:val="uk-UA"/>
        </w:rPr>
        <w:t xml:space="preserve">4. Результати роботи повинні містити виконання логіки програми без застосування паралелізації та із застосуванням паралелізації за різних гіперпараметрів: кількості потоків, процесів, </w:t>
      </w:r>
      <w:r>
        <w:rPr>
          <w:lang w:val="uk-UA"/>
        </w:rPr>
        <w:br/>
      </w:r>
      <w:r>
        <w:t>worker-</w:t>
      </w:r>
      <w:proofErr w:type="spellStart"/>
      <w:r>
        <w:rPr>
          <w:lang w:val="uk-UA"/>
        </w:rPr>
        <w:t>ів</w:t>
      </w:r>
      <w:proofErr w:type="spellEnd"/>
      <w:r>
        <w:rPr>
          <w:lang w:val="uk-UA"/>
        </w:rPr>
        <w:t>; д</w:t>
      </w:r>
      <w:r>
        <w:rPr>
          <w:lang w:val="uk-UA"/>
        </w:rPr>
        <w:t>ля кожно</w:t>
      </w:r>
      <w:r>
        <w:rPr>
          <w:lang w:val="uk-UA"/>
        </w:rPr>
        <w:t>го</w:t>
      </w:r>
      <w:r>
        <w:rPr>
          <w:lang w:val="uk-UA"/>
        </w:rPr>
        <w:t xml:space="preserve"> </w:t>
      </w:r>
      <w:r>
        <w:rPr>
          <w:lang w:val="uk-UA"/>
        </w:rPr>
        <w:t xml:space="preserve">рішення </w:t>
      </w:r>
      <w:r>
        <w:rPr>
          <w:lang w:val="uk-UA"/>
        </w:rPr>
        <w:t>треба знайти час виконання</w:t>
      </w:r>
      <w:r>
        <w:rPr>
          <w:lang w:val="uk-UA"/>
        </w:rPr>
        <w:t xml:space="preserve"> та зробити висновки, </w:t>
      </w:r>
      <w:r w:rsidR="006D3509">
        <w:rPr>
          <w:lang w:val="uk-UA"/>
        </w:rPr>
        <w:t>що впливає на прискорення та які треба підбирати гіперпараметри.</w:t>
      </w:r>
    </w:p>
    <w:p w14:paraId="705C6DA7" w14:textId="6DC70B41" w:rsidR="006D3509" w:rsidRDefault="006D3509" w:rsidP="006D3509">
      <w:pPr>
        <w:rPr>
          <w:lang w:val="uk-UA"/>
        </w:rPr>
      </w:pPr>
      <w:r>
        <w:rPr>
          <w:lang w:val="uk-UA"/>
        </w:rPr>
        <w:t>5. У відповідях на контрольні запитання слід вказувати на особливості та відмінності обраного студентом фреймворку, так як в залежності від обраної мови буде різнитися реалізація, підходи та можливості застосування.</w:t>
      </w:r>
    </w:p>
    <w:p w14:paraId="4C32F9C7" w14:textId="37C84C55" w:rsidR="00FA6AF9" w:rsidRPr="00FA6AF9" w:rsidRDefault="006D3509" w:rsidP="006D3509">
      <w:pPr>
        <w:spacing w:after="200" w:line="276" w:lineRule="auto"/>
        <w:jc w:val="left"/>
        <w:rPr>
          <w:lang w:val="uk-UA"/>
        </w:rPr>
      </w:pPr>
      <w:r>
        <w:rPr>
          <w:lang w:val="uk-UA"/>
        </w:rPr>
        <w:br w:type="page"/>
      </w:r>
    </w:p>
    <w:p w14:paraId="4B9C5C43" w14:textId="77777777" w:rsidR="003474F4" w:rsidRDefault="00000000">
      <w:pPr>
        <w:spacing w:before="240" w:after="160"/>
        <w:jc w:val="center"/>
      </w:pPr>
      <w:r>
        <w:rPr>
          <w:b/>
          <w:sz w:val="28"/>
        </w:rPr>
        <w:lastRenderedPageBreak/>
        <w:t>2. ТЕОРЕТИЧНІ ВІДОМОСТІ</w:t>
      </w:r>
    </w:p>
    <w:p w14:paraId="488C5BF1" w14:textId="77777777" w:rsidR="003474F4" w:rsidRDefault="00000000">
      <w:pPr>
        <w:spacing w:before="200"/>
        <w:jc w:val="left"/>
      </w:pPr>
      <w:r>
        <w:rPr>
          <w:b/>
          <w:sz w:val="26"/>
        </w:rPr>
        <w:t>2.1. Класифікація задач за типом обмежень</w:t>
      </w:r>
    </w:p>
    <w:p w14:paraId="4BB01214" w14:textId="77777777" w:rsidR="003474F4" w:rsidRDefault="00000000">
      <w:r>
        <w:rPr>
          <w:b/>
        </w:rPr>
        <w:t>CPU-bound задачі</w:t>
      </w:r>
      <w:r>
        <w:t xml:space="preserve"> — задачі, продуктивність яких обмежена обчислювальною потужністю процесора. Характеризуються інтенсивними математичними обчисленнями при відносно невеликому обсязі даних.</w:t>
      </w:r>
    </w:p>
    <w:p w14:paraId="3CB267D3" w14:textId="77777777" w:rsidR="003474F4" w:rsidRDefault="00000000">
      <w:r>
        <w:rPr>
          <w:b/>
        </w:rPr>
        <w:t>Memory-bound задачі</w:t>
      </w:r>
      <w:r>
        <w:t xml:space="preserve"> — задачі, продуктивність яких обмежена швидкістю доступу до оперативної пам'яті. Характеризуються інтенсивною роботою з великими обсягами даних у пам'яті.</w:t>
      </w:r>
    </w:p>
    <w:p w14:paraId="5A294DED" w14:textId="6D2A2120" w:rsidR="00983B74" w:rsidRPr="00983B74" w:rsidRDefault="00000000" w:rsidP="00983B74">
      <w:pPr>
        <w:rPr>
          <w:lang w:val="uk-UA"/>
        </w:rPr>
      </w:pPr>
      <w:r>
        <w:rPr>
          <w:b/>
        </w:rPr>
        <w:t>I/O-bound задачі</w:t>
      </w:r>
      <w:r>
        <w:t xml:space="preserve"> — задачі, продуктивність яких обмежена швидкістю операцій введення/виведення (робота з </w:t>
      </w:r>
      <w:proofErr w:type="spellStart"/>
      <w:r>
        <w:t>диском</w:t>
      </w:r>
      <w:proofErr w:type="spellEnd"/>
      <w:r>
        <w:t xml:space="preserve">, </w:t>
      </w:r>
      <w:proofErr w:type="spellStart"/>
      <w:r>
        <w:t>мережею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).</w:t>
      </w:r>
    </w:p>
    <w:p w14:paraId="0E4C14FE" w14:textId="77777777" w:rsidR="003474F4" w:rsidRDefault="00000000">
      <w:pPr>
        <w:spacing w:before="240" w:after="160"/>
        <w:jc w:val="center"/>
      </w:pPr>
      <w:r>
        <w:rPr>
          <w:b/>
          <w:sz w:val="28"/>
        </w:rPr>
        <w:t>3. ЗАВДАННЯ ДЛЯ ВИКОНАННЯ</w:t>
      </w:r>
    </w:p>
    <w:p w14:paraId="17CE001C" w14:textId="77777777" w:rsidR="003474F4" w:rsidRDefault="00000000">
      <w:pPr>
        <w:spacing w:before="200"/>
        <w:jc w:val="left"/>
      </w:pPr>
      <w:r>
        <w:rPr>
          <w:b/>
          <w:sz w:val="26"/>
        </w:rPr>
        <w:t>3.1. Основне завдання</w:t>
      </w:r>
    </w:p>
    <w:p w14:paraId="2A9F221F" w14:textId="357F3BE9" w:rsidR="00983B74" w:rsidRPr="00983B74" w:rsidRDefault="00000000" w:rsidP="00983B74">
      <w:pPr>
        <w:rPr>
          <w:lang w:val="uk-UA"/>
        </w:rPr>
      </w:pPr>
      <w:r>
        <w:t xml:space="preserve">Реалізувати </w:t>
      </w:r>
      <w:r>
        <w:rPr>
          <w:b/>
        </w:rPr>
        <w:t>послідовну</w:t>
      </w:r>
      <w:r>
        <w:t xml:space="preserve"> та </w:t>
      </w:r>
      <w:r>
        <w:rPr>
          <w:b/>
        </w:rPr>
        <w:t xml:space="preserve">паралельну </w:t>
      </w:r>
      <w:proofErr w:type="spellStart"/>
      <w:r>
        <w:rPr>
          <w:b/>
        </w:rPr>
        <w:t>мультипоточну</w:t>
      </w:r>
      <w:proofErr w:type="spellEnd"/>
      <w:r>
        <w:t xml:space="preserve"> </w:t>
      </w:r>
      <w:proofErr w:type="spellStart"/>
      <w:r>
        <w:t>обробку</w:t>
      </w:r>
      <w:proofErr w:type="spellEnd"/>
      <w:r>
        <w:t xml:space="preserve"> </w:t>
      </w:r>
      <w:proofErr w:type="spellStart"/>
      <w:r>
        <w:t>незалежних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>.</w:t>
      </w:r>
    </w:p>
    <w:p w14:paraId="3A8331C7" w14:textId="77777777" w:rsidR="003474F4" w:rsidRDefault="00000000">
      <w:pPr>
        <w:spacing w:before="200"/>
        <w:jc w:val="left"/>
      </w:pPr>
      <w:r>
        <w:rPr>
          <w:b/>
          <w:sz w:val="26"/>
        </w:rPr>
        <w:t>3.2. Реалізувати приклади задач трьох типів:</w:t>
      </w:r>
    </w:p>
    <w:p w14:paraId="56196DAB" w14:textId="77777777" w:rsidR="003474F4" w:rsidRDefault="00000000">
      <w:pPr>
        <w:spacing w:before="160" w:after="80"/>
        <w:jc w:val="left"/>
      </w:pPr>
      <w:r>
        <w:rPr>
          <w:b/>
        </w:rPr>
        <w:t>Тип 1: CPU-bound задачі</w:t>
      </w:r>
    </w:p>
    <w:p w14:paraId="37D4095A" w14:textId="121928C0" w:rsidR="006B3C01" w:rsidRPr="006B3C01" w:rsidRDefault="00000000" w:rsidP="006B3C01">
      <w:r>
        <w:rPr>
          <w:b/>
        </w:rPr>
        <w:t>Вимоги:</w:t>
      </w:r>
      <w:r>
        <w:t xml:space="preserve"> Складні обчислення з </w:t>
      </w:r>
      <w:proofErr w:type="spellStart"/>
      <w:r>
        <w:t>невеликим</w:t>
      </w:r>
      <w:proofErr w:type="spellEnd"/>
      <w:r>
        <w:t xml:space="preserve"> </w:t>
      </w:r>
      <w:proofErr w:type="spellStart"/>
      <w:r>
        <w:t>обсягом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608B794C" w14:textId="37F75D16" w:rsidR="003474F4" w:rsidRDefault="006B3C01">
      <w:r>
        <w:rPr>
          <w:b/>
          <w:lang w:val="uk-UA"/>
        </w:rPr>
        <w:t>Реалізувати наступний ряд задач</w:t>
      </w:r>
      <w:r w:rsidR="00000000">
        <w:rPr>
          <w:b/>
        </w:rPr>
        <w:t>:</w:t>
      </w:r>
    </w:p>
    <w:p w14:paraId="61B93A3D" w14:textId="77777777" w:rsidR="003474F4" w:rsidRDefault="00000000">
      <w:pPr>
        <w:ind w:left="567" w:hanging="283"/>
      </w:pPr>
      <w:r>
        <w:t>• Обчислення числа π методом Монте-Карло з різною кількістю ітерацій</w:t>
      </w:r>
    </w:p>
    <w:p w14:paraId="3DFEA4EF" w14:textId="55711A76" w:rsidR="003474F4" w:rsidRDefault="00000000" w:rsidP="006D3509">
      <w:pPr>
        <w:ind w:left="567" w:hanging="283"/>
      </w:pPr>
      <w:r>
        <w:t xml:space="preserve">• </w:t>
      </w:r>
      <w:proofErr w:type="spellStart"/>
      <w:r>
        <w:t>Факторизація</w:t>
      </w:r>
      <w:proofErr w:type="spellEnd"/>
      <w:r>
        <w:t xml:space="preserve"> </w:t>
      </w:r>
      <w:proofErr w:type="spellStart"/>
      <w:r>
        <w:t>великих</w:t>
      </w:r>
      <w:proofErr w:type="spellEnd"/>
      <w:r>
        <w:t xml:space="preserve"> </w:t>
      </w:r>
      <w:proofErr w:type="spellStart"/>
      <w:r>
        <w:t>чисел</w:t>
      </w:r>
      <w:proofErr w:type="spellEnd"/>
    </w:p>
    <w:p w14:paraId="6D0A41F5" w14:textId="7D8C800B" w:rsidR="003474F4" w:rsidRPr="006B3C01" w:rsidRDefault="00000000" w:rsidP="006B3C01">
      <w:pPr>
        <w:ind w:left="567" w:hanging="283"/>
        <w:rPr>
          <w:lang w:val="uk-UA"/>
        </w:rPr>
      </w:pPr>
      <w:r>
        <w:t xml:space="preserve">• </w:t>
      </w:r>
      <w:proofErr w:type="spellStart"/>
      <w:r w:rsidR="006B3C01" w:rsidRPr="006B3C01">
        <w:t>Обчислення</w:t>
      </w:r>
      <w:proofErr w:type="spellEnd"/>
      <w:r w:rsidR="006B3C01">
        <w:rPr>
          <w:lang w:val="uk-UA"/>
        </w:rPr>
        <w:t xml:space="preserve"> </w:t>
      </w:r>
      <w:proofErr w:type="spellStart"/>
      <w:r w:rsidR="006B3C01" w:rsidRPr="006B3C01">
        <w:t>простих</w:t>
      </w:r>
      <w:proofErr w:type="spellEnd"/>
      <w:r w:rsidR="006B3C01">
        <w:rPr>
          <w:lang w:val="uk-UA"/>
        </w:rPr>
        <w:t xml:space="preserve"> </w:t>
      </w:r>
      <w:proofErr w:type="spellStart"/>
      <w:r w:rsidR="006B3C01" w:rsidRPr="006B3C01">
        <w:t>чисел</w:t>
      </w:r>
      <w:proofErr w:type="spellEnd"/>
      <w:r w:rsidR="006B3C01">
        <w:rPr>
          <w:lang w:val="uk-UA"/>
        </w:rPr>
        <w:t xml:space="preserve"> </w:t>
      </w:r>
      <w:r w:rsidR="006B3C01" w:rsidRPr="006B3C01">
        <w:t>в</w:t>
      </w:r>
      <w:r w:rsidR="006B3C01">
        <w:rPr>
          <w:lang w:val="uk-UA"/>
        </w:rPr>
        <w:t xml:space="preserve"> </w:t>
      </w:r>
      <w:proofErr w:type="spellStart"/>
      <w:r w:rsidR="006B3C01" w:rsidRPr="006B3C01">
        <w:t>заданому</w:t>
      </w:r>
      <w:proofErr w:type="spellEnd"/>
      <w:r w:rsidR="006B3C01">
        <w:rPr>
          <w:lang w:val="uk-UA"/>
        </w:rPr>
        <w:t xml:space="preserve"> </w:t>
      </w:r>
      <w:proofErr w:type="spellStart"/>
      <w:r w:rsidR="006B3C01" w:rsidRPr="006B3C01">
        <w:t>діапазоні</w:t>
      </w:r>
      <w:proofErr w:type="spellEnd"/>
    </w:p>
    <w:p w14:paraId="73F5842C" w14:textId="77777777" w:rsidR="006B3C01" w:rsidRPr="006B3C01" w:rsidRDefault="006B3C01">
      <w:pPr>
        <w:ind w:left="567" w:hanging="283"/>
        <w:rPr>
          <w:lang w:val="uk-UA"/>
        </w:rPr>
      </w:pPr>
    </w:p>
    <w:p w14:paraId="3D914BBD" w14:textId="77777777" w:rsidR="003474F4" w:rsidRDefault="00000000">
      <w:pPr>
        <w:spacing w:before="160" w:after="80"/>
        <w:jc w:val="left"/>
      </w:pPr>
      <w:proofErr w:type="spellStart"/>
      <w:r>
        <w:rPr>
          <w:b/>
        </w:rPr>
        <w:t>Тип</w:t>
      </w:r>
      <w:proofErr w:type="spellEnd"/>
      <w:r>
        <w:rPr>
          <w:b/>
        </w:rPr>
        <w:t xml:space="preserve"> 2: Memory-bound </w:t>
      </w:r>
      <w:proofErr w:type="spellStart"/>
      <w:r>
        <w:rPr>
          <w:b/>
        </w:rPr>
        <w:t>задачі</w:t>
      </w:r>
      <w:proofErr w:type="spellEnd"/>
    </w:p>
    <w:p w14:paraId="0A1375B1" w14:textId="77777777" w:rsidR="003474F4" w:rsidRDefault="00000000">
      <w:r>
        <w:rPr>
          <w:b/>
        </w:rPr>
        <w:t>Вимоги:</w:t>
      </w:r>
      <w:r>
        <w:t xml:space="preserve"> Інтенсивна робота з даними в оперативній пам'яті</w:t>
      </w:r>
    </w:p>
    <w:p w14:paraId="2796CD96" w14:textId="55B3138D" w:rsidR="003474F4" w:rsidRDefault="00983B74">
      <w:r>
        <w:rPr>
          <w:b/>
          <w:lang w:val="uk-UA"/>
        </w:rPr>
        <w:t>Реалізувати наступну задачу</w:t>
      </w:r>
      <w:r w:rsidR="00000000">
        <w:rPr>
          <w:b/>
        </w:rPr>
        <w:t>:</w:t>
      </w:r>
    </w:p>
    <w:p w14:paraId="2B969CC1" w14:textId="260E6680" w:rsidR="003474F4" w:rsidRPr="00983B74" w:rsidRDefault="00000000" w:rsidP="00983B74">
      <w:pPr>
        <w:ind w:left="567" w:hanging="283"/>
        <w:rPr>
          <w:lang w:val="uk-UA"/>
        </w:rPr>
      </w:pPr>
      <w:r>
        <w:t xml:space="preserve">• </w:t>
      </w:r>
      <w:r w:rsidR="00983B74">
        <w:rPr>
          <w:lang w:val="uk-UA"/>
        </w:rPr>
        <w:t>Транспонувати матрицю великої розмірності (10000 х 10000)</w:t>
      </w:r>
    </w:p>
    <w:p w14:paraId="4C085C86" w14:textId="77777777" w:rsidR="003474F4" w:rsidRDefault="00000000">
      <w:pPr>
        <w:spacing w:before="160" w:after="80"/>
        <w:jc w:val="left"/>
      </w:pPr>
      <w:proofErr w:type="spellStart"/>
      <w:r>
        <w:rPr>
          <w:b/>
        </w:rPr>
        <w:lastRenderedPageBreak/>
        <w:t>Тип</w:t>
      </w:r>
      <w:proofErr w:type="spellEnd"/>
      <w:r>
        <w:rPr>
          <w:b/>
        </w:rPr>
        <w:t xml:space="preserve"> 3: I/O-bound </w:t>
      </w:r>
      <w:proofErr w:type="spellStart"/>
      <w:r>
        <w:rPr>
          <w:b/>
        </w:rPr>
        <w:t>задачі</w:t>
      </w:r>
      <w:proofErr w:type="spellEnd"/>
    </w:p>
    <w:p w14:paraId="77D2544C" w14:textId="66EDE1BF" w:rsidR="003474F4" w:rsidRDefault="006B3C01">
      <w:r>
        <w:rPr>
          <w:b/>
          <w:lang w:val="uk-UA"/>
        </w:rPr>
        <w:t>Опис</w:t>
      </w:r>
      <w:r w:rsidR="00000000">
        <w:rPr>
          <w:b/>
        </w:rPr>
        <w:t>:</w:t>
      </w:r>
      <w:r w:rsidR="00000000">
        <w:t xml:space="preserve"> Робота з </w:t>
      </w:r>
      <w:proofErr w:type="spellStart"/>
      <w:r w:rsidR="00000000">
        <w:t>даними</w:t>
      </w:r>
      <w:proofErr w:type="spellEnd"/>
      <w:r w:rsidR="00000000">
        <w:t xml:space="preserve"> </w:t>
      </w:r>
      <w:proofErr w:type="spellStart"/>
      <w:r w:rsidR="00000000">
        <w:t>на</w:t>
      </w:r>
      <w:proofErr w:type="spellEnd"/>
      <w:r w:rsidR="00000000">
        <w:t xml:space="preserve"> </w:t>
      </w:r>
      <w:proofErr w:type="spellStart"/>
      <w:r w:rsidR="00000000">
        <w:t>диску</w:t>
      </w:r>
      <w:proofErr w:type="spellEnd"/>
    </w:p>
    <w:p w14:paraId="5AF8DCB9" w14:textId="3BAF703E" w:rsidR="003474F4" w:rsidRDefault="00000000">
      <w:proofErr w:type="spellStart"/>
      <w:r>
        <w:rPr>
          <w:b/>
        </w:rPr>
        <w:t>Ре</w:t>
      </w:r>
      <w:r w:rsidR="00983B74">
        <w:rPr>
          <w:b/>
          <w:lang w:val="uk-UA"/>
        </w:rPr>
        <w:t>алізувати</w:t>
      </w:r>
      <w:proofErr w:type="spellEnd"/>
      <w:r w:rsidR="00983B74">
        <w:rPr>
          <w:b/>
          <w:lang w:val="uk-UA"/>
        </w:rPr>
        <w:t xml:space="preserve"> наступну задачу</w:t>
      </w:r>
      <w:r>
        <w:rPr>
          <w:b/>
        </w:rPr>
        <w:t>:</w:t>
      </w:r>
    </w:p>
    <w:p w14:paraId="6AE979C8" w14:textId="0DD87673" w:rsidR="003474F4" w:rsidRDefault="00000000" w:rsidP="00983B74">
      <w:pPr>
        <w:ind w:left="450" w:hanging="117"/>
        <w:rPr>
          <w:lang w:val="uk-UA"/>
        </w:rPr>
      </w:pPr>
      <w:r>
        <w:t xml:space="preserve">• </w:t>
      </w:r>
      <w:proofErr w:type="spellStart"/>
      <w:r w:rsidR="00983B74">
        <w:rPr>
          <w:lang w:val="uk-UA"/>
        </w:rPr>
        <w:t>Рекурсивно</w:t>
      </w:r>
      <w:proofErr w:type="spellEnd"/>
      <w:r w:rsidR="00983B74">
        <w:rPr>
          <w:lang w:val="uk-UA"/>
        </w:rPr>
        <w:t xml:space="preserve"> відкрити директорію та підрахувати загальну кількість слів у всіх текстових файлах; текстові файли та директорію </w:t>
      </w:r>
      <w:r w:rsidR="00226ABE">
        <w:rPr>
          <w:lang w:val="uk-UA"/>
        </w:rPr>
        <w:t>згенерувати</w:t>
      </w:r>
      <w:r w:rsidR="00983B74">
        <w:rPr>
          <w:lang w:val="uk-UA"/>
        </w:rPr>
        <w:t xml:space="preserve"> випадковим чином, додати значну кількість файлів – до 1000, в допустимих межах.</w:t>
      </w:r>
    </w:p>
    <w:p w14:paraId="14404E21" w14:textId="77777777" w:rsidR="00983B74" w:rsidRPr="00983B74" w:rsidRDefault="00983B74" w:rsidP="00983B74">
      <w:pPr>
        <w:ind w:left="450" w:hanging="117"/>
        <w:rPr>
          <w:lang w:val="uk-UA"/>
        </w:rPr>
      </w:pPr>
    </w:p>
    <w:p w14:paraId="19F1D79C" w14:textId="77777777" w:rsidR="003474F4" w:rsidRDefault="00000000">
      <w:pPr>
        <w:spacing w:before="200"/>
        <w:jc w:val="left"/>
      </w:pPr>
      <w:r>
        <w:rPr>
          <w:b/>
          <w:sz w:val="26"/>
        </w:rPr>
        <w:t>3.3. Дослідження продуктивності</w:t>
      </w:r>
    </w:p>
    <w:p w14:paraId="6DE92927" w14:textId="77777777" w:rsidR="003474F4" w:rsidRDefault="00000000">
      <w:pPr>
        <w:rPr>
          <w:lang w:val="uk-UA"/>
        </w:rPr>
      </w:pPr>
      <w:r>
        <w:t xml:space="preserve">Виміряти та проаналізувати </w:t>
      </w:r>
      <w:r>
        <w:rPr>
          <w:b/>
        </w:rPr>
        <w:t>залежність часу виконання від кількості потоків</w:t>
      </w:r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>.</w:t>
      </w:r>
    </w:p>
    <w:p w14:paraId="21E20CDA" w14:textId="77777777" w:rsidR="00983B74" w:rsidRPr="00983B74" w:rsidRDefault="00983B74">
      <w:pPr>
        <w:rPr>
          <w:lang w:val="uk-UA"/>
        </w:rPr>
      </w:pPr>
    </w:p>
    <w:p w14:paraId="44E7F889" w14:textId="20DE7FDF" w:rsidR="003474F4" w:rsidRDefault="00A416D7">
      <w:pPr>
        <w:spacing w:before="200"/>
        <w:jc w:val="left"/>
      </w:pPr>
      <w:r>
        <w:rPr>
          <w:b/>
          <w:sz w:val="26"/>
          <w:lang w:val="uk-UA"/>
        </w:rPr>
        <w:t>3</w:t>
      </w:r>
      <w:r w:rsidR="00000000">
        <w:rPr>
          <w:b/>
          <w:sz w:val="26"/>
        </w:rPr>
        <w:t>.</w:t>
      </w:r>
      <w:r>
        <w:rPr>
          <w:b/>
          <w:sz w:val="26"/>
          <w:lang w:val="uk-UA"/>
        </w:rPr>
        <w:t>4</w:t>
      </w:r>
      <w:r w:rsidR="00000000">
        <w:rPr>
          <w:b/>
          <w:sz w:val="26"/>
        </w:rPr>
        <w:t>. Вимоги до звіту</w:t>
      </w:r>
    </w:p>
    <w:p w14:paraId="12F825BC" w14:textId="258CF36C" w:rsidR="006B3C01" w:rsidRDefault="00000000">
      <w:pPr>
        <w:ind w:left="567" w:hanging="283"/>
        <w:rPr>
          <w:lang w:val="uk-UA"/>
        </w:rPr>
      </w:pPr>
      <w:r>
        <w:t xml:space="preserve">1. </w:t>
      </w:r>
      <w:proofErr w:type="spellStart"/>
      <w:r w:rsidR="006B3C01">
        <w:rPr>
          <w:lang w:val="uk-UA"/>
        </w:rPr>
        <w:t>Титулка</w:t>
      </w:r>
      <w:proofErr w:type="spellEnd"/>
    </w:p>
    <w:p w14:paraId="7D8EC49D" w14:textId="572A75C1" w:rsidR="006B3C01" w:rsidRDefault="006B3C01">
      <w:pPr>
        <w:ind w:left="567" w:hanging="283"/>
        <w:rPr>
          <w:lang w:val="uk-UA"/>
        </w:rPr>
      </w:pPr>
      <w:r>
        <w:rPr>
          <w:lang w:val="uk-UA"/>
        </w:rPr>
        <w:t xml:space="preserve">2. </w:t>
      </w:r>
      <w:r w:rsidR="00A416D7">
        <w:rPr>
          <w:lang w:val="uk-UA"/>
        </w:rPr>
        <w:t xml:space="preserve">Тема, </w:t>
      </w:r>
      <w:r>
        <w:rPr>
          <w:lang w:val="uk-UA"/>
        </w:rPr>
        <w:t xml:space="preserve">Мета, </w:t>
      </w:r>
      <w:r w:rsidR="00A416D7">
        <w:rPr>
          <w:lang w:val="uk-UA"/>
        </w:rPr>
        <w:t>З</w:t>
      </w:r>
      <w:r>
        <w:rPr>
          <w:lang w:val="uk-UA"/>
        </w:rPr>
        <w:t>авдання</w:t>
      </w:r>
    </w:p>
    <w:p w14:paraId="61214CA5" w14:textId="73EB21FE" w:rsidR="00DD44A3" w:rsidRPr="006B3C01" w:rsidRDefault="00DD44A3">
      <w:pPr>
        <w:ind w:left="567" w:hanging="283"/>
        <w:rPr>
          <w:lang w:val="uk-UA"/>
        </w:rPr>
      </w:pPr>
      <w:r>
        <w:rPr>
          <w:lang w:val="uk-UA"/>
        </w:rPr>
        <w:t>3. Короткий опис обраного підходу до рішення задачі, опис критичних моментів рішення.</w:t>
      </w:r>
    </w:p>
    <w:p w14:paraId="50C151E0" w14:textId="7E089DAB" w:rsidR="003474F4" w:rsidRPr="00A416D7" w:rsidRDefault="00A416D7" w:rsidP="00A416D7">
      <w:pPr>
        <w:ind w:firstLine="284"/>
        <w:rPr>
          <w:lang w:val="uk-UA"/>
        </w:rPr>
      </w:pPr>
      <w:r>
        <w:rPr>
          <w:lang w:val="uk-UA"/>
        </w:rPr>
        <w:t>3</w:t>
      </w:r>
      <w:r w:rsidR="00000000">
        <w:t>.</w:t>
      </w:r>
      <w:r>
        <w:rPr>
          <w:lang w:val="uk-UA"/>
        </w:rPr>
        <w:t xml:space="preserve"> Код проєкту</w:t>
      </w:r>
      <w:r w:rsidR="00983B74">
        <w:rPr>
          <w:lang w:val="uk-UA"/>
        </w:rPr>
        <w:t xml:space="preserve">, обґрунтування обрання фреймворку, </w:t>
      </w:r>
      <w:r w:rsidR="00DD44A3">
        <w:rPr>
          <w:lang w:val="uk-UA"/>
        </w:rPr>
        <w:t>опис відмінностей та переваг</w:t>
      </w:r>
      <w:r>
        <w:rPr>
          <w:lang w:val="uk-UA"/>
        </w:rPr>
        <w:t>.</w:t>
      </w:r>
    </w:p>
    <w:p w14:paraId="236EDE36" w14:textId="1F7C7486" w:rsidR="003474F4" w:rsidRDefault="00A416D7">
      <w:pPr>
        <w:ind w:left="567" w:hanging="283"/>
        <w:rPr>
          <w:lang w:val="uk-UA"/>
        </w:rPr>
      </w:pPr>
      <w:r>
        <w:rPr>
          <w:lang w:val="uk-UA"/>
        </w:rPr>
        <w:t>4</w:t>
      </w:r>
      <w:r w:rsidR="00000000">
        <w:t xml:space="preserve">. </w:t>
      </w:r>
      <w:r>
        <w:rPr>
          <w:lang w:val="uk-UA"/>
        </w:rPr>
        <w:t>Рисунки із демонстрацією виконання програми.</w:t>
      </w:r>
    </w:p>
    <w:p w14:paraId="783D513E" w14:textId="7172F9C0" w:rsidR="00A416D7" w:rsidRDefault="00A416D7">
      <w:pPr>
        <w:ind w:left="567" w:hanging="283"/>
        <w:rPr>
          <w:lang w:val="uk-UA"/>
        </w:rPr>
      </w:pPr>
      <w:r>
        <w:rPr>
          <w:lang w:val="uk-UA"/>
        </w:rPr>
        <w:t xml:space="preserve">5. </w:t>
      </w:r>
      <w:r w:rsidR="00226ABE">
        <w:rPr>
          <w:lang w:val="uk-UA"/>
        </w:rPr>
        <w:t>Рисунки із демонстрацією прискорення та різними значеннями параметрів.</w:t>
      </w:r>
    </w:p>
    <w:p w14:paraId="3A73912D" w14:textId="6912953C" w:rsidR="00A416D7" w:rsidRPr="00A416D7" w:rsidRDefault="00A416D7">
      <w:pPr>
        <w:ind w:left="567" w:hanging="283"/>
        <w:rPr>
          <w:lang w:val="uk-UA"/>
        </w:rPr>
      </w:pPr>
      <w:r>
        <w:rPr>
          <w:lang w:val="uk-UA"/>
        </w:rPr>
        <w:t>6. Відповіді на контрольні запитання</w:t>
      </w:r>
      <w:r w:rsidR="00DD44A3">
        <w:rPr>
          <w:lang w:val="uk-UA"/>
        </w:rPr>
        <w:t>.</w:t>
      </w:r>
    </w:p>
    <w:p w14:paraId="6F4F7D4E" w14:textId="2B95A128" w:rsidR="003474F4" w:rsidRPr="00DD44A3" w:rsidRDefault="00A416D7">
      <w:pPr>
        <w:ind w:left="567" w:hanging="283"/>
        <w:rPr>
          <w:lang w:val="uk-UA"/>
        </w:rPr>
      </w:pPr>
      <w:r>
        <w:rPr>
          <w:lang w:val="uk-UA"/>
        </w:rPr>
        <w:t>7</w:t>
      </w:r>
      <w:r w:rsidR="00000000">
        <w:t xml:space="preserve">. </w:t>
      </w:r>
      <w:proofErr w:type="spellStart"/>
      <w:r w:rsidR="00000000">
        <w:t>Висновки</w:t>
      </w:r>
      <w:proofErr w:type="spellEnd"/>
      <w:r w:rsidR="00DD44A3">
        <w:rPr>
          <w:lang w:val="uk-UA"/>
        </w:rPr>
        <w:t>.</w:t>
      </w:r>
    </w:p>
    <w:p w14:paraId="17EE70A3" w14:textId="30ED9B8D" w:rsidR="00A416D7" w:rsidRDefault="00226ABE" w:rsidP="00226ABE">
      <w:pPr>
        <w:spacing w:after="200" w:line="276" w:lineRule="auto"/>
        <w:jc w:val="left"/>
        <w:rPr>
          <w:b/>
          <w:sz w:val="28"/>
          <w:lang w:val="uk-UA"/>
        </w:rPr>
      </w:pPr>
      <w:r>
        <w:rPr>
          <w:b/>
          <w:sz w:val="28"/>
          <w:lang w:val="uk-UA"/>
        </w:rPr>
        <w:br w:type="page"/>
      </w:r>
    </w:p>
    <w:p w14:paraId="6CB779E7" w14:textId="5CC1F55A" w:rsidR="003474F4" w:rsidRDefault="00000000">
      <w:pPr>
        <w:spacing w:before="240" w:after="160"/>
        <w:jc w:val="center"/>
      </w:pPr>
      <w:r>
        <w:rPr>
          <w:b/>
          <w:sz w:val="28"/>
        </w:rPr>
        <w:lastRenderedPageBreak/>
        <w:t>6. КОНТРОЛЬНІ ЗАПИТАННЯ</w:t>
      </w:r>
    </w:p>
    <w:p w14:paraId="74DC6A02" w14:textId="0740FF36" w:rsidR="00A416D7" w:rsidRPr="00A416D7" w:rsidRDefault="00000000">
      <w:pPr>
        <w:ind w:left="567" w:hanging="283"/>
      </w:pPr>
      <w:r>
        <w:t>1</w:t>
      </w:r>
      <w:r w:rsidR="00A416D7" w:rsidRPr="00A416D7">
        <w:t>.</w:t>
      </w:r>
      <w:r w:rsidR="00A416D7">
        <w:t xml:space="preserve"> </w:t>
      </w:r>
      <w:r w:rsidR="00A416D7" w:rsidRPr="00A416D7">
        <w:t xml:space="preserve">Які були застосовані фреймворки та які їх особливості та відмінності від інших фреймворків? </w:t>
      </w:r>
    </w:p>
    <w:p w14:paraId="55CC7CCA" w14:textId="13535759" w:rsidR="003474F4" w:rsidRDefault="00A416D7">
      <w:pPr>
        <w:ind w:left="567" w:hanging="283"/>
      </w:pPr>
      <w:r>
        <w:rPr>
          <w:lang w:val="uk-UA"/>
        </w:rPr>
        <w:t>2</w:t>
      </w:r>
      <w:r w:rsidR="00000000">
        <w:t>. Поясніть різницю між CPU-bound, Memory-bound та I/O-bound задачами.</w:t>
      </w:r>
    </w:p>
    <w:p w14:paraId="20DC448D" w14:textId="6C933706" w:rsidR="003474F4" w:rsidRDefault="00A416D7">
      <w:pPr>
        <w:ind w:left="567" w:hanging="283"/>
      </w:pPr>
      <w:r>
        <w:rPr>
          <w:lang w:val="uk-UA"/>
        </w:rPr>
        <w:t>3</w:t>
      </w:r>
      <w:r w:rsidR="00000000">
        <w:t>. Що таке закон Амдала і як він впливає на прискорення паралельних програм?</w:t>
      </w:r>
    </w:p>
    <w:p w14:paraId="3D3E8FAB" w14:textId="77FBB8A8" w:rsidR="003474F4" w:rsidRDefault="00A416D7">
      <w:pPr>
        <w:ind w:left="567" w:hanging="283"/>
      </w:pPr>
      <w:r>
        <w:rPr>
          <w:lang w:val="uk-UA"/>
        </w:rPr>
        <w:t>4</w:t>
      </w:r>
      <w:r w:rsidR="00000000">
        <w:t>. Чому I/O-bound задачі можуть ефективно використовувати більше потоків, ніж кількість ядер процесора?</w:t>
      </w:r>
    </w:p>
    <w:p w14:paraId="241A60AD" w14:textId="72EA6579" w:rsidR="003474F4" w:rsidRPr="00226ABE" w:rsidRDefault="00A416D7">
      <w:pPr>
        <w:ind w:left="567" w:hanging="283"/>
        <w:rPr>
          <w:lang w:val="uk-UA"/>
        </w:rPr>
      </w:pPr>
      <w:r>
        <w:rPr>
          <w:lang w:val="uk-UA"/>
        </w:rPr>
        <w:t>5</w:t>
      </w:r>
      <w:r w:rsidR="00000000">
        <w:t xml:space="preserve">. Що таке overhead при створенні </w:t>
      </w:r>
      <w:r w:rsidR="00000000" w:rsidRPr="00226ABE">
        <w:rPr>
          <w:lang w:val="uk-UA"/>
        </w:rPr>
        <w:t>потоків і як він впливає на продуктивність?</w:t>
      </w:r>
    </w:p>
    <w:p w14:paraId="22FB8040" w14:textId="35D7BFEA" w:rsidR="003474F4" w:rsidRPr="00226ABE" w:rsidRDefault="00A416D7">
      <w:pPr>
        <w:ind w:left="567" w:hanging="283"/>
        <w:rPr>
          <w:lang w:val="uk-UA"/>
        </w:rPr>
      </w:pPr>
      <w:r w:rsidRPr="00226ABE">
        <w:rPr>
          <w:lang w:val="uk-UA"/>
        </w:rPr>
        <w:t>6</w:t>
      </w:r>
      <w:r w:rsidR="00000000" w:rsidRPr="00226ABE">
        <w:rPr>
          <w:lang w:val="uk-UA"/>
        </w:rPr>
        <w:t>. Поясніть концепцію пулу потоків (</w:t>
      </w:r>
      <w:proofErr w:type="spellStart"/>
      <w:r w:rsidR="00000000" w:rsidRPr="00226ABE">
        <w:rPr>
          <w:lang w:val="uk-UA"/>
        </w:rPr>
        <w:t>thread</w:t>
      </w:r>
      <w:proofErr w:type="spellEnd"/>
      <w:r w:rsidR="00000000" w:rsidRPr="00226ABE">
        <w:rPr>
          <w:lang w:val="uk-UA"/>
        </w:rPr>
        <w:t xml:space="preserve"> </w:t>
      </w:r>
      <w:proofErr w:type="spellStart"/>
      <w:r w:rsidR="00000000" w:rsidRPr="00226ABE">
        <w:rPr>
          <w:lang w:val="uk-UA"/>
        </w:rPr>
        <w:t>pool</w:t>
      </w:r>
      <w:proofErr w:type="spellEnd"/>
      <w:r w:rsidR="00000000" w:rsidRPr="00226ABE">
        <w:rPr>
          <w:lang w:val="uk-UA"/>
        </w:rPr>
        <w:t>) та його переваги.</w:t>
      </w:r>
    </w:p>
    <w:p w14:paraId="2573E1F5" w14:textId="28BEE3BD" w:rsidR="003474F4" w:rsidRDefault="00A416D7">
      <w:pPr>
        <w:ind w:left="567" w:hanging="283"/>
      </w:pPr>
      <w:r w:rsidRPr="00226ABE">
        <w:rPr>
          <w:lang w:val="uk-UA"/>
        </w:rPr>
        <w:t>7</w:t>
      </w:r>
      <w:r w:rsidR="00000000" w:rsidRPr="00226ABE">
        <w:rPr>
          <w:lang w:val="uk-UA"/>
        </w:rPr>
        <w:t xml:space="preserve">. Які проблеми можуть виникати при роботі з </w:t>
      </w:r>
      <w:proofErr w:type="spellStart"/>
      <w:r w:rsidR="00000000" w:rsidRPr="00226ABE">
        <w:rPr>
          <w:lang w:val="uk-UA"/>
        </w:rPr>
        <w:t>Memory-bound</w:t>
      </w:r>
      <w:proofErr w:type="spellEnd"/>
      <w:r w:rsidR="00000000" w:rsidRPr="00226ABE">
        <w:rPr>
          <w:lang w:val="uk-UA"/>
        </w:rPr>
        <w:t xml:space="preserve"> з</w:t>
      </w:r>
      <w:r w:rsidR="00000000">
        <w:t>адачами в багатопоточному середовищі?</w:t>
      </w:r>
    </w:p>
    <w:p w14:paraId="33FA9AD4" w14:textId="7C263EEA" w:rsidR="003474F4" w:rsidRDefault="003474F4"/>
    <w:sectPr w:rsidR="003474F4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26427">
    <w:abstractNumId w:val="8"/>
  </w:num>
  <w:num w:numId="2" w16cid:durableId="1935940391">
    <w:abstractNumId w:val="6"/>
  </w:num>
  <w:num w:numId="3" w16cid:durableId="584189480">
    <w:abstractNumId w:val="5"/>
  </w:num>
  <w:num w:numId="4" w16cid:durableId="1614439720">
    <w:abstractNumId w:val="4"/>
  </w:num>
  <w:num w:numId="5" w16cid:durableId="1129543977">
    <w:abstractNumId w:val="7"/>
  </w:num>
  <w:num w:numId="6" w16cid:durableId="1728869415">
    <w:abstractNumId w:val="3"/>
  </w:num>
  <w:num w:numId="7" w16cid:durableId="901911246">
    <w:abstractNumId w:val="2"/>
  </w:num>
  <w:num w:numId="8" w16cid:durableId="199320971">
    <w:abstractNumId w:val="1"/>
  </w:num>
  <w:num w:numId="9" w16cid:durableId="59097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ABE"/>
    <w:rsid w:val="0029639D"/>
    <w:rsid w:val="00326F90"/>
    <w:rsid w:val="003474F4"/>
    <w:rsid w:val="006B3C01"/>
    <w:rsid w:val="006D3509"/>
    <w:rsid w:val="00983B74"/>
    <w:rsid w:val="00994292"/>
    <w:rsid w:val="00A416D7"/>
    <w:rsid w:val="00AA1D8D"/>
    <w:rsid w:val="00B47730"/>
    <w:rsid w:val="00CB0664"/>
    <w:rsid w:val="00DD44A3"/>
    <w:rsid w:val="00FA6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1E6FE"/>
  <w14:defaultImageDpi w14:val="300"/>
  <w15:docId w15:val="{C4D56319-1CE1-4C89-9BE4-3FBAF6C4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2394</Words>
  <Characters>1366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Valentine Lesyk</cp:lastModifiedBy>
  <cp:revision>3</cp:revision>
  <dcterms:created xsi:type="dcterms:W3CDTF">2026-02-12T14:26:00Z</dcterms:created>
  <dcterms:modified xsi:type="dcterms:W3CDTF">2026-02-12T14:29:00Z</dcterms:modified>
  <cp:category/>
</cp:coreProperties>
</file>