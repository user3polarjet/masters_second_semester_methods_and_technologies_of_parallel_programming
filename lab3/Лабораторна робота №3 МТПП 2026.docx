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2948" w14:textId="77777777" w:rsidR="003474F4" w:rsidRPr="003C7258" w:rsidRDefault="00000000">
      <w:pPr>
        <w:spacing w:before="360" w:after="240"/>
        <w:jc w:val="center"/>
        <w:rPr>
          <w:lang w:val="uk-UA"/>
        </w:rPr>
      </w:pPr>
      <w:r w:rsidRPr="003C7258">
        <w:rPr>
          <w:b/>
          <w:sz w:val="32"/>
          <w:lang w:val="uk-UA"/>
        </w:rPr>
        <w:t>МЕТОДИЧНІ ВКАЗІВКИ</w:t>
      </w:r>
    </w:p>
    <w:p w14:paraId="69BFB8B9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Курс: «Методи і технології паралельного програмування»</w:t>
      </w:r>
    </w:p>
    <w:p w14:paraId="7B1E7DED" w14:textId="2C30E40A" w:rsidR="003474F4" w:rsidRPr="003C7258" w:rsidRDefault="00000000">
      <w:pPr>
        <w:spacing w:before="360" w:after="240"/>
        <w:jc w:val="center"/>
        <w:rPr>
          <w:lang w:val="uk-UA"/>
        </w:rPr>
      </w:pPr>
      <w:r w:rsidRPr="003C7258">
        <w:rPr>
          <w:b/>
          <w:sz w:val="32"/>
          <w:lang w:val="uk-UA"/>
        </w:rPr>
        <w:t>ЛАБОРАТОРНА РОБОТА №</w:t>
      </w:r>
      <w:r w:rsidR="00827151">
        <w:rPr>
          <w:b/>
          <w:sz w:val="32"/>
          <w:lang w:val="uk-UA"/>
        </w:rPr>
        <w:t>3</w:t>
      </w:r>
    </w:p>
    <w:p w14:paraId="51AEA2D2" w14:textId="77777777" w:rsidR="00C66981" w:rsidRPr="00C66981" w:rsidRDefault="00C66981" w:rsidP="00C66981">
      <w:pPr>
        <w:spacing w:before="240" w:after="160"/>
        <w:jc w:val="center"/>
        <w:rPr>
          <w:b/>
          <w:sz w:val="28"/>
          <w:lang w:val="uk-UA"/>
        </w:rPr>
      </w:pPr>
      <w:r w:rsidRPr="00C66981">
        <w:rPr>
          <w:b/>
          <w:sz w:val="28"/>
          <w:lang w:val="uk-UA"/>
        </w:rPr>
        <w:t>Засоби взаємодії процесів в паралельних програмах з розподіленою пам'яттю</w:t>
      </w:r>
    </w:p>
    <w:p w14:paraId="1D02B1E5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1. МЕТА РОБОТИ</w:t>
      </w:r>
    </w:p>
    <w:p w14:paraId="4CEDECC9" w14:textId="6451DCB8" w:rsidR="00827151" w:rsidRPr="00827151" w:rsidRDefault="00827151" w:rsidP="00827151">
      <w:pPr>
        <w:rPr>
          <w:lang w:val="uk-UA"/>
        </w:rPr>
      </w:pPr>
      <w:r w:rsidRPr="00827151">
        <w:rPr>
          <w:lang w:val="uk-UA"/>
        </w:rPr>
        <w:t>Ознайомитись з моделлю паралельного програмування з розподіленою пам'яттю, вивчити принципи обміну повідомленнями між процесами (</w:t>
      </w:r>
      <w:proofErr w:type="spellStart"/>
      <w:r w:rsidRPr="00827151">
        <w:rPr>
          <w:lang w:val="uk-UA"/>
        </w:rPr>
        <w:t>Message</w:t>
      </w:r>
      <w:proofErr w:type="spellEnd"/>
      <w:r w:rsidRPr="00827151">
        <w:rPr>
          <w:lang w:val="uk-UA"/>
        </w:rPr>
        <w:t xml:space="preserve"> </w:t>
      </w:r>
      <w:proofErr w:type="spellStart"/>
      <w:r w:rsidRPr="00827151">
        <w:rPr>
          <w:lang w:val="uk-UA"/>
        </w:rPr>
        <w:t>Passing</w:t>
      </w:r>
      <w:proofErr w:type="spellEnd"/>
      <w:r w:rsidRPr="00827151">
        <w:rPr>
          <w:lang w:val="uk-UA"/>
        </w:rPr>
        <w:t>) та порівняти ефективність з моделлю спільної пам'яті</w:t>
      </w:r>
      <w:r>
        <w:rPr>
          <w:lang w:val="uk-UA"/>
        </w:rPr>
        <w:t>, на прикладі проблем взаємного блокування (</w:t>
      </w:r>
      <w:r w:rsidRPr="00827151">
        <w:t>Deadlock</w:t>
      </w:r>
      <w:r>
        <w:rPr>
          <w:lang w:val="uk-UA"/>
        </w:rPr>
        <w:t>) та стану гонитви (</w:t>
      </w:r>
      <w:r w:rsidRPr="00827151">
        <w:t>Race Condition</w:t>
      </w:r>
      <w:r>
        <w:rPr>
          <w:lang w:val="uk-UA"/>
        </w:rPr>
        <w:t>).</w:t>
      </w:r>
    </w:p>
    <w:p w14:paraId="67AB6644" w14:textId="77777777" w:rsidR="00983B74" w:rsidRPr="003C7258" w:rsidRDefault="00983B74">
      <w:pPr>
        <w:rPr>
          <w:lang w:val="uk-UA"/>
        </w:rPr>
      </w:pPr>
    </w:p>
    <w:p w14:paraId="6308A32E" w14:textId="615378B9" w:rsidR="00FA6AF9" w:rsidRPr="003C7258" w:rsidRDefault="00FA6AF9" w:rsidP="00FA6AF9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2. ЗАГАЛЬНІ ВИМОГИ ДО ЛАБОРАТОРНИХ РОБІТ</w:t>
      </w:r>
    </w:p>
    <w:p w14:paraId="4518C9F5" w14:textId="62ED5287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1. Лабораторні роботи виконуються індивідуально.</w:t>
      </w:r>
    </w:p>
    <w:p w14:paraId="1B067CC5" w14:textId="13762D1F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2. Мова програмування обирається на розгляд студента.</w:t>
      </w:r>
    </w:p>
    <w:p w14:paraId="1BF60371" w14:textId="043C3581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3.</w:t>
      </w:r>
      <w:r w:rsidR="006D3509" w:rsidRPr="003C7258">
        <w:rPr>
          <w:lang w:val="uk-UA"/>
        </w:rPr>
        <w:t xml:space="preserve"> </w:t>
      </w:r>
      <w:r w:rsidRPr="003C7258">
        <w:rPr>
          <w:lang w:val="uk-UA"/>
        </w:rPr>
        <w:t>Захист роботи передбачає демонстрацію роботи програми та відповіді на контрольні запитання.</w:t>
      </w:r>
    </w:p>
    <w:p w14:paraId="1ABC75D4" w14:textId="1F500B20" w:rsidR="006D3509" w:rsidRPr="003C7258" w:rsidRDefault="00FA6AF9" w:rsidP="006D3509">
      <w:pPr>
        <w:rPr>
          <w:lang w:val="uk-UA"/>
        </w:rPr>
      </w:pPr>
      <w:r w:rsidRPr="003C7258">
        <w:rPr>
          <w:lang w:val="uk-UA"/>
        </w:rPr>
        <w:t xml:space="preserve">4. Результати роботи повинні містити виконання логіки програми без застосування паралелізації та із застосуванням паралелізації за різних </w:t>
      </w:r>
      <w:proofErr w:type="spellStart"/>
      <w:r w:rsidRPr="003C7258">
        <w:rPr>
          <w:lang w:val="uk-UA"/>
        </w:rPr>
        <w:t>гіперпараметрів</w:t>
      </w:r>
      <w:proofErr w:type="spellEnd"/>
      <w:r w:rsidRPr="003C7258">
        <w:rPr>
          <w:lang w:val="uk-UA"/>
        </w:rPr>
        <w:t xml:space="preserve">: кількості потоків, процесів, </w:t>
      </w:r>
      <w:r w:rsidRPr="003C7258">
        <w:rPr>
          <w:lang w:val="uk-UA"/>
        </w:rPr>
        <w:br/>
      </w:r>
      <w:proofErr w:type="spellStart"/>
      <w:r w:rsidRPr="003C7258">
        <w:rPr>
          <w:lang w:val="uk-UA"/>
        </w:rPr>
        <w:t>worker-ів</w:t>
      </w:r>
      <w:proofErr w:type="spellEnd"/>
      <w:r w:rsidRPr="003C7258">
        <w:rPr>
          <w:lang w:val="uk-UA"/>
        </w:rPr>
        <w:t xml:space="preserve">; для кожного рішення треба знайти час виконання та зробити висновки, </w:t>
      </w:r>
      <w:r w:rsidR="006D3509" w:rsidRPr="003C7258">
        <w:rPr>
          <w:lang w:val="uk-UA"/>
        </w:rPr>
        <w:t xml:space="preserve">що впливає на прискорення та які треба підбирати </w:t>
      </w:r>
      <w:proofErr w:type="spellStart"/>
      <w:r w:rsidR="006D3509" w:rsidRPr="003C7258">
        <w:rPr>
          <w:lang w:val="uk-UA"/>
        </w:rPr>
        <w:t>гіперпараметри</w:t>
      </w:r>
      <w:proofErr w:type="spellEnd"/>
      <w:r w:rsidR="006D3509" w:rsidRPr="003C7258">
        <w:rPr>
          <w:lang w:val="uk-UA"/>
        </w:rPr>
        <w:t>.</w:t>
      </w:r>
    </w:p>
    <w:p w14:paraId="705C6DA7" w14:textId="6DC70B41" w:rsidR="006D3509" w:rsidRPr="003C7258" w:rsidRDefault="006D3509" w:rsidP="006D3509">
      <w:pPr>
        <w:rPr>
          <w:lang w:val="uk-UA"/>
        </w:rPr>
      </w:pPr>
      <w:r w:rsidRPr="003C7258">
        <w:rPr>
          <w:lang w:val="uk-UA"/>
        </w:rPr>
        <w:t>5. У відповідях на контрольні запитання слід вказувати на особливості та відмінності обраного студентом фреймворку, так як в залежності від обраної мови буде різнитися реалізація, підходи та можливості застосування.</w:t>
      </w:r>
    </w:p>
    <w:p w14:paraId="4C32F9C7" w14:textId="37C84C55" w:rsidR="00FA6AF9" w:rsidRPr="003C7258" w:rsidRDefault="006D3509" w:rsidP="006D3509">
      <w:pPr>
        <w:spacing w:after="200" w:line="276" w:lineRule="auto"/>
        <w:jc w:val="left"/>
        <w:rPr>
          <w:lang w:val="uk-UA"/>
        </w:rPr>
      </w:pPr>
      <w:r w:rsidRPr="003C7258">
        <w:rPr>
          <w:lang w:val="uk-UA"/>
        </w:rPr>
        <w:br w:type="page"/>
      </w:r>
    </w:p>
    <w:p w14:paraId="4B9C5C43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2. ТЕОРЕТИЧНІ ВІДОМОСТІ</w:t>
      </w:r>
    </w:p>
    <w:p w14:paraId="488C5BF1" w14:textId="0653DD25" w:rsidR="003474F4" w:rsidRPr="003C7258" w:rsidRDefault="00000000" w:rsidP="0051748B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 xml:space="preserve">2.1. </w:t>
      </w:r>
      <w:r w:rsidR="00827151">
        <w:rPr>
          <w:b/>
          <w:sz w:val="26"/>
          <w:lang w:val="uk-UA"/>
        </w:rPr>
        <w:t>Специфічні проблеми для паралельного програмування:</w:t>
      </w:r>
    </w:p>
    <w:p w14:paraId="04551948" w14:textId="5899D741" w:rsidR="00827151" w:rsidRPr="00827151" w:rsidRDefault="00827151" w:rsidP="00827151">
      <w:pPr>
        <w:rPr>
          <w:rFonts w:cs="Arial"/>
          <w:lang w:val="ru-RU"/>
        </w:rPr>
      </w:pPr>
      <w:r w:rsidRPr="00827151">
        <w:rPr>
          <w:rFonts w:cs="Arial"/>
          <w:b/>
        </w:rPr>
        <w:t>Race Condition (</w:t>
      </w:r>
      <w:proofErr w:type="spellStart"/>
      <w:r w:rsidRPr="00827151">
        <w:rPr>
          <w:rFonts w:cs="Arial"/>
          <w:b/>
        </w:rPr>
        <w:t>Стан</w:t>
      </w:r>
      <w:proofErr w:type="spellEnd"/>
      <w:r w:rsidRPr="00827151">
        <w:rPr>
          <w:rFonts w:cs="Arial"/>
          <w:b/>
        </w:rPr>
        <w:t xml:space="preserve"> </w:t>
      </w:r>
      <w:proofErr w:type="spellStart"/>
      <w:r w:rsidRPr="00827151">
        <w:rPr>
          <w:rFonts w:cs="Arial"/>
          <w:b/>
        </w:rPr>
        <w:t>гонитви</w:t>
      </w:r>
      <w:proofErr w:type="spellEnd"/>
      <w:r w:rsidRPr="00827151">
        <w:rPr>
          <w:rFonts w:cs="Arial"/>
          <w:b/>
        </w:rPr>
        <w:t>)</w:t>
      </w:r>
      <w:r w:rsidRPr="0051748B">
        <w:rPr>
          <w:rFonts w:cs="Arial"/>
          <w:lang w:val="uk-UA"/>
        </w:rPr>
        <w:t xml:space="preserve"> — </w:t>
      </w:r>
      <w:proofErr w:type="spellStart"/>
      <w:r w:rsidRPr="00827151">
        <w:rPr>
          <w:rFonts w:cs="Arial"/>
        </w:rPr>
        <w:t>езультат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виконання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програми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залежить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від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  <w:b/>
          <w:bCs/>
        </w:rPr>
        <w:t>непередбачуваного</w:t>
      </w:r>
      <w:proofErr w:type="spellEnd"/>
      <w:r w:rsidRPr="00827151">
        <w:rPr>
          <w:rFonts w:cs="Arial"/>
          <w:b/>
          <w:bCs/>
        </w:rPr>
        <w:t xml:space="preserve"> </w:t>
      </w:r>
      <w:proofErr w:type="spellStart"/>
      <w:r w:rsidRPr="00827151">
        <w:rPr>
          <w:rFonts w:cs="Arial"/>
          <w:b/>
          <w:bCs/>
        </w:rPr>
        <w:t>порядку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або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часу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виконання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паралельних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потоків</w:t>
      </w:r>
      <w:proofErr w:type="spellEnd"/>
      <w:r>
        <w:rPr>
          <w:rFonts w:cs="Arial"/>
          <w:lang w:val="ru-RU"/>
        </w:rPr>
        <w:t>; д</w:t>
      </w:r>
      <w:proofErr w:type="spellStart"/>
      <w:r w:rsidRPr="00827151">
        <w:rPr>
          <w:rFonts w:cs="Arial"/>
        </w:rPr>
        <w:t>ва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або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більше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потоків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одночасно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намагаються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прочитати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та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змінити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одні</w:t>
      </w:r>
      <w:proofErr w:type="spellEnd"/>
      <w:r w:rsidRPr="00827151">
        <w:rPr>
          <w:rFonts w:cs="Arial"/>
        </w:rPr>
        <w:t xml:space="preserve"> й </w:t>
      </w:r>
      <w:proofErr w:type="spellStart"/>
      <w:r w:rsidRPr="00827151">
        <w:rPr>
          <w:rFonts w:cs="Arial"/>
        </w:rPr>
        <w:t>ті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самі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спільні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дані</w:t>
      </w:r>
      <w:proofErr w:type="spellEnd"/>
      <w:r>
        <w:rPr>
          <w:rFonts w:cs="Arial"/>
          <w:lang w:val="ru-RU"/>
        </w:rPr>
        <w:t>.</w:t>
      </w:r>
    </w:p>
    <w:p w14:paraId="4FB7A2F7" w14:textId="5DBEC69D" w:rsidR="00827151" w:rsidRPr="00827151" w:rsidRDefault="00827151" w:rsidP="00827151">
      <w:pPr>
        <w:rPr>
          <w:rFonts w:cs="Arial"/>
          <w:lang w:val="ru-RU"/>
        </w:rPr>
      </w:pPr>
      <w:r w:rsidRPr="00827151">
        <w:rPr>
          <w:rFonts w:cs="Arial"/>
          <w:b/>
        </w:rPr>
        <w:t>Deadlock (</w:t>
      </w:r>
      <w:proofErr w:type="spellStart"/>
      <w:r w:rsidRPr="00827151">
        <w:rPr>
          <w:rFonts w:cs="Arial"/>
          <w:b/>
        </w:rPr>
        <w:t>Взаємне</w:t>
      </w:r>
      <w:proofErr w:type="spellEnd"/>
      <w:r w:rsidRPr="00827151">
        <w:rPr>
          <w:rFonts w:cs="Arial"/>
          <w:b/>
        </w:rPr>
        <w:t xml:space="preserve"> </w:t>
      </w:r>
      <w:proofErr w:type="spellStart"/>
      <w:r w:rsidRPr="00827151">
        <w:rPr>
          <w:rFonts w:cs="Arial"/>
          <w:b/>
        </w:rPr>
        <w:t>блокування</w:t>
      </w:r>
      <w:proofErr w:type="spellEnd"/>
      <w:r w:rsidRPr="00827151">
        <w:rPr>
          <w:rFonts w:cs="Arial"/>
          <w:b/>
        </w:rPr>
        <w:t>)</w:t>
      </w:r>
      <w:r w:rsidRPr="0051748B">
        <w:rPr>
          <w:rFonts w:cs="Arial"/>
          <w:lang w:val="uk-UA"/>
        </w:rPr>
        <w:t xml:space="preserve"> — </w:t>
      </w:r>
      <w:proofErr w:type="spellStart"/>
      <w:r w:rsidRPr="00827151">
        <w:rPr>
          <w:rFonts w:cs="Arial"/>
        </w:rPr>
        <w:t>два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або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більше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потоків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  <w:b/>
          <w:bCs/>
        </w:rPr>
        <w:t>назавжди</w:t>
      </w:r>
      <w:proofErr w:type="spellEnd"/>
      <w:r w:rsidRPr="00827151">
        <w:rPr>
          <w:rFonts w:cs="Arial"/>
          <w:b/>
          <w:bCs/>
        </w:rPr>
        <w:t xml:space="preserve"> </w:t>
      </w:r>
      <w:proofErr w:type="spellStart"/>
      <w:r w:rsidRPr="00827151">
        <w:rPr>
          <w:rFonts w:cs="Arial"/>
          <w:b/>
          <w:bCs/>
        </w:rPr>
        <w:t>зупиняються</w:t>
      </w:r>
      <w:proofErr w:type="spellEnd"/>
      <w:r w:rsidRPr="00827151">
        <w:rPr>
          <w:rFonts w:cs="Arial"/>
        </w:rPr>
        <w:t xml:space="preserve">, </w:t>
      </w:r>
      <w:proofErr w:type="spellStart"/>
      <w:r w:rsidRPr="00827151">
        <w:rPr>
          <w:rFonts w:cs="Arial"/>
        </w:rPr>
        <w:t>оскільки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кожен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із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них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очікує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на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ресурс</w:t>
      </w:r>
      <w:proofErr w:type="spellEnd"/>
      <w:r w:rsidRPr="00827151">
        <w:rPr>
          <w:rFonts w:cs="Arial"/>
        </w:rPr>
        <w:t xml:space="preserve">, </w:t>
      </w:r>
      <w:proofErr w:type="spellStart"/>
      <w:r w:rsidRPr="00827151">
        <w:rPr>
          <w:rFonts w:cs="Arial"/>
        </w:rPr>
        <w:t>захоплений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іншим</w:t>
      </w:r>
      <w:proofErr w:type="spellEnd"/>
      <w:r>
        <w:rPr>
          <w:rFonts w:cs="Arial"/>
          <w:lang w:val="ru-RU"/>
        </w:rPr>
        <w:t>.</w:t>
      </w:r>
    </w:p>
    <w:p w14:paraId="0DE4C607" w14:textId="7CDF9FBE" w:rsidR="0051748B" w:rsidRPr="00827151" w:rsidRDefault="00827151" w:rsidP="00827151">
      <w:pPr>
        <w:rPr>
          <w:rFonts w:cs="Arial"/>
          <w:lang w:val="ru-RU"/>
        </w:rPr>
      </w:pPr>
      <w:proofErr w:type="spellStart"/>
      <w:r w:rsidRPr="00827151">
        <w:rPr>
          <w:rFonts w:cs="Arial"/>
          <w:b/>
        </w:rPr>
        <w:t>Livelock</w:t>
      </w:r>
      <w:proofErr w:type="spellEnd"/>
      <w:r w:rsidRPr="00827151">
        <w:rPr>
          <w:rFonts w:cs="Arial"/>
          <w:b/>
        </w:rPr>
        <w:t xml:space="preserve"> (</w:t>
      </w:r>
      <w:proofErr w:type="spellStart"/>
      <w:r w:rsidRPr="00827151">
        <w:rPr>
          <w:rFonts w:cs="Arial"/>
          <w:b/>
        </w:rPr>
        <w:t>Живе</w:t>
      </w:r>
      <w:proofErr w:type="spellEnd"/>
      <w:r w:rsidRPr="00827151">
        <w:rPr>
          <w:rFonts w:cs="Arial"/>
          <w:b/>
        </w:rPr>
        <w:t xml:space="preserve"> </w:t>
      </w:r>
      <w:proofErr w:type="spellStart"/>
      <w:r w:rsidRPr="00827151">
        <w:rPr>
          <w:rFonts w:cs="Arial"/>
          <w:b/>
        </w:rPr>
        <w:t>блокування</w:t>
      </w:r>
      <w:proofErr w:type="spellEnd"/>
      <w:r w:rsidRPr="00827151">
        <w:rPr>
          <w:rFonts w:cs="Arial"/>
          <w:b/>
        </w:rPr>
        <w:t>)</w:t>
      </w:r>
      <w:r w:rsidR="0051748B" w:rsidRPr="0051748B">
        <w:rPr>
          <w:rFonts w:cs="Arial"/>
          <w:lang w:val="uk-UA"/>
        </w:rPr>
        <w:t xml:space="preserve"> — </w:t>
      </w:r>
      <w:proofErr w:type="spellStart"/>
      <w:r w:rsidRPr="00827151">
        <w:rPr>
          <w:rFonts w:cs="Arial"/>
        </w:rPr>
        <w:t>потоки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або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процеси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постійно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змінюють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свій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стан</w:t>
      </w:r>
      <w:proofErr w:type="spellEnd"/>
      <w:r w:rsidRPr="00827151">
        <w:rPr>
          <w:rFonts w:cs="Arial"/>
        </w:rPr>
        <w:t xml:space="preserve"> у </w:t>
      </w:r>
      <w:proofErr w:type="spellStart"/>
      <w:r w:rsidRPr="00827151">
        <w:rPr>
          <w:rFonts w:cs="Arial"/>
        </w:rPr>
        <w:t>відповідь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на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дії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один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одного</w:t>
      </w:r>
      <w:proofErr w:type="spellEnd"/>
      <w:r w:rsidRPr="00827151">
        <w:rPr>
          <w:rFonts w:cs="Arial"/>
        </w:rPr>
        <w:t xml:space="preserve">, </w:t>
      </w:r>
      <w:proofErr w:type="spellStart"/>
      <w:r w:rsidRPr="00827151">
        <w:rPr>
          <w:rFonts w:cs="Arial"/>
        </w:rPr>
        <w:t>але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жоден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просувається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вперед</w:t>
      </w:r>
      <w:proofErr w:type="spellEnd"/>
      <w:r>
        <w:rPr>
          <w:rFonts w:cs="Arial"/>
          <w:lang w:val="ru-RU"/>
        </w:rPr>
        <w:t>.</w:t>
      </w:r>
    </w:p>
    <w:p w14:paraId="235E06F9" w14:textId="7E69DAC6" w:rsidR="00827151" w:rsidRPr="00827151" w:rsidRDefault="00827151" w:rsidP="00827151">
      <w:pPr>
        <w:rPr>
          <w:rFonts w:cs="Arial"/>
          <w:lang w:val="ru-RU"/>
        </w:rPr>
      </w:pPr>
      <w:r w:rsidRPr="00827151">
        <w:rPr>
          <w:rFonts w:cs="Arial"/>
          <w:b/>
        </w:rPr>
        <w:t>Starvation (</w:t>
      </w:r>
      <w:proofErr w:type="spellStart"/>
      <w:r w:rsidRPr="00827151">
        <w:rPr>
          <w:rFonts w:cs="Arial"/>
          <w:b/>
        </w:rPr>
        <w:t>Голодування</w:t>
      </w:r>
      <w:proofErr w:type="spellEnd"/>
      <w:r w:rsidRPr="00827151">
        <w:rPr>
          <w:rFonts w:cs="Arial"/>
          <w:b/>
        </w:rPr>
        <w:t>)</w:t>
      </w:r>
      <w:r w:rsidRPr="0051748B">
        <w:rPr>
          <w:rFonts w:cs="Arial"/>
          <w:lang w:val="uk-UA"/>
        </w:rPr>
        <w:t xml:space="preserve"> — </w:t>
      </w:r>
      <w:proofErr w:type="spellStart"/>
      <w:r w:rsidRPr="00827151">
        <w:rPr>
          <w:rFonts w:cs="Arial"/>
        </w:rPr>
        <w:t>отік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готовий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до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виконання</w:t>
      </w:r>
      <w:proofErr w:type="spellEnd"/>
      <w:r w:rsidRPr="00827151">
        <w:rPr>
          <w:rFonts w:cs="Arial"/>
        </w:rPr>
        <w:t xml:space="preserve">, </w:t>
      </w:r>
      <w:proofErr w:type="spellStart"/>
      <w:r w:rsidRPr="00827151">
        <w:rPr>
          <w:rFonts w:cs="Arial"/>
        </w:rPr>
        <w:t>але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ніколи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не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отримує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доступу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до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ресурсу</w:t>
      </w:r>
      <w:proofErr w:type="spellEnd"/>
      <w:r w:rsidRPr="00827151">
        <w:rPr>
          <w:rFonts w:cs="Arial"/>
        </w:rPr>
        <w:t xml:space="preserve"> (</w:t>
      </w:r>
      <w:proofErr w:type="spellStart"/>
      <w:r w:rsidRPr="00827151">
        <w:rPr>
          <w:rFonts w:cs="Arial"/>
        </w:rPr>
        <w:t>процесора</w:t>
      </w:r>
      <w:proofErr w:type="spellEnd"/>
      <w:r w:rsidRPr="00827151">
        <w:rPr>
          <w:rFonts w:cs="Arial"/>
        </w:rPr>
        <w:t xml:space="preserve">, </w:t>
      </w:r>
      <w:proofErr w:type="spellStart"/>
      <w:r w:rsidRPr="00827151">
        <w:rPr>
          <w:rFonts w:cs="Arial"/>
        </w:rPr>
        <w:t>м'ютекса</w:t>
      </w:r>
      <w:proofErr w:type="spellEnd"/>
      <w:r w:rsidRPr="00827151">
        <w:rPr>
          <w:rFonts w:cs="Arial"/>
        </w:rPr>
        <w:t xml:space="preserve">), </w:t>
      </w:r>
      <w:proofErr w:type="spellStart"/>
      <w:r w:rsidRPr="00827151">
        <w:rPr>
          <w:rFonts w:cs="Arial"/>
        </w:rPr>
        <w:t>тому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що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інші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потоки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мають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вищий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пріоритет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або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постійно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перехоплюють</w:t>
      </w:r>
      <w:proofErr w:type="spellEnd"/>
      <w:r w:rsidRPr="00827151">
        <w:rPr>
          <w:rFonts w:cs="Arial"/>
        </w:rPr>
        <w:t xml:space="preserve"> </w:t>
      </w:r>
      <w:proofErr w:type="spellStart"/>
      <w:r w:rsidRPr="00827151">
        <w:rPr>
          <w:rFonts w:cs="Arial"/>
        </w:rPr>
        <w:t>ресурс</w:t>
      </w:r>
      <w:proofErr w:type="spellEnd"/>
      <w:r>
        <w:rPr>
          <w:rFonts w:cs="Arial"/>
          <w:lang w:val="ru-RU"/>
        </w:rPr>
        <w:t>.</w:t>
      </w:r>
    </w:p>
    <w:p w14:paraId="0DAAC2A4" w14:textId="061C0953" w:rsidR="0051748B" w:rsidRPr="00827151" w:rsidRDefault="00827151" w:rsidP="00060657">
      <w:pPr>
        <w:rPr>
          <w:rFonts w:cs="Arial"/>
          <w:lang w:val="ru-RU"/>
        </w:rPr>
      </w:pPr>
      <w:r w:rsidRPr="00827151">
        <w:rPr>
          <w:rFonts w:cs="Arial"/>
          <w:b/>
        </w:rPr>
        <w:t>Priority Inversion (</w:t>
      </w:r>
      <w:proofErr w:type="spellStart"/>
      <w:r w:rsidRPr="00827151">
        <w:rPr>
          <w:rFonts w:cs="Arial"/>
          <w:b/>
        </w:rPr>
        <w:t>Інверсія</w:t>
      </w:r>
      <w:proofErr w:type="spellEnd"/>
      <w:r w:rsidRPr="00827151">
        <w:rPr>
          <w:rFonts w:cs="Arial"/>
          <w:b/>
        </w:rPr>
        <w:t xml:space="preserve"> </w:t>
      </w:r>
      <w:proofErr w:type="spellStart"/>
      <w:r w:rsidRPr="00827151">
        <w:rPr>
          <w:rFonts w:cs="Arial"/>
          <w:b/>
        </w:rPr>
        <w:t>пріоритетів</w:t>
      </w:r>
      <w:proofErr w:type="spellEnd"/>
      <w:r w:rsidRPr="00827151">
        <w:rPr>
          <w:rFonts w:cs="Arial"/>
          <w:b/>
        </w:rPr>
        <w:t>)</w:t>
      </w:r>
      <w:r w:rsidRPr="0051748B">
        <w:rPr>
          <w:rFonts w:cs="Arial"/>
          <w:lang w:val="uk-UA"/>
        </w:rPr>
        <w:t xml:space="preserve">— </w:t>
      </w:r>
      <w:proofErr w:type="spellStart"/>
      <w:r w:rsidR="00060657" w:rsidRPr="00060657">
        <w:rPr>
          <w:rFonts w:cs="Arial"/>
        </w:rPr>
        <w:t>Проблема</w:t>
      </w:r>
      <w:proofErr w:type="spellEnd"/>
      <w:r w:rsidR="00060657" w:rsidRPr="00060657">
        <w:rPr>
          <w:rFonts w:cs="Arial"/>
        </w:rPr>
        <w:t xml:space="preserve">, </w:t>
      </w:r>
      <w:proofErr w:type="spellStart"/>
      <w:r w:rsidR="00060657" w:rsidRPr="00060657">
        <w:rPr>
          <w:rFonts w:cs="Arial"/>
        </w:rPr>
        <w:t>коли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потік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із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низьким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пріоритетом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утримує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ресурс</w:t>
      </w:r>
      <w:proofErr w:type="spellEnd"/>
      <w:r w:rsidR="00060657" w:rsidRPr="00060657">
        <w:rPr>
          <w:rFonts w:cs="Arial"/>
        </w:rPr>
        <w:t xml:space="preserve">, </w:t>
      </w:r>
      <w:proofErr w:type="spellStart"/>
      <w:r w:rsidR="00060657" w:rsidRPr="00060657">
        <w:rPr>
          <w:rFonts w:cs="Arial"/>
        </w:rPr>
        <w:t>необхідний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потоку</w:t>
      </w:r>
      <w:proofErr w:type="spellEnd"/>
      <w:r w:rsidR="00060657" w:rsidRPr="00060657">
        <w:rPr>
          <w:rFonts w:cs="Arial"/>
        </w:rPr>
        <w:t xml:space="preserve"> з </w:t>
      </w:r>
      <w:proofErr w:type="spellStart"/>
      <w:r w:rsidR="00060657" w:rsidRPr="00060657">
        <w:rPr>
          <w:rFonts w:cs="Arial"/>
        </w:rPr>
        <w:t>високим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пріоритетом</w:t>
      </w:r>
      <w:proofErr w:type="spellEnd"/>
      <w:r w:rsidR="00060657" w:rsidRPr="00060657">
        <w:rPr>
          <w:rFonts w:cs="Arial"/>
        </w:rPr>
        <w:t xml:space="preserve">. У </w:t>
      </w:r>
      <w:proofErr w:type="spellStart"/>
      <w:r w:rsidR="00060657" w:rsidRPr="00060657">
        <w:rPr>
          <w:rFonts w:cs="Arial"/>
        </w:rPr>
        <w:t>цей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час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потік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із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середнім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пріоритетом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витісняє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низькопріоритетний</w:t>
      </w:r>
      <w:proofErr w:type="spellEnd"/>
      <w:r w:rsidR="00060657" w:rsidRPr="00060657">
        <w:rPr>
          <w:rFonts w:cs="Arial"/>
        </w:rPr>
        <w:t xml:space="preserve">, </w:t>
      </w:r>
      <w:proofErr w:type="spellStart"/>
      <w:r w:rsidR="00060657" w:rsidRPr="00060657">
        <w:rPr>
          <w:rFonts w:cs="Arial"/>
        </w:rPr>
        <w:t>опосередковано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блокуючи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високорівневий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потік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на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невизначений</w:t>
      </w:r>
      <w:proofErr w:type="spellEnd"/>
      <w:r w:rsidR="00060657" w:rsidRPr="00060657">
        <w:rPr>
          <w:rFonts w:cs="Arial"/>
        </w:rPr>
        <w:t xml:space="preserve"> </w:t>
      </w:r>
      <w:proofErr w:type="spellStart"/>
      <w:r w:rsidR="00060657" w:rsidRPr="00060657">
        <w:rPr>
          <w:rFonts w:cs="Arial"/>
        </w:rPr>
        <w:t>час</w:t>
      </w:r>
      <w:proofErr w:type="spellEnd"/>
      <w:r w:rsidR="00060657">
        <w:rPr>
          <w:rFonts w:cs="Arial"/>
          <w:lang w:val="ru-RU"/>
        </w:rPr>
        <w:t>.</w:t>
      </w:r>
    </w:p>
    <w:p w14:paraId="148167BC" w14:textId="5526AAA6" w:rsidR="0051748B" w:rsidRPr="00ED6F4E" w:rsidRDefault="0051748B" w:rsidP="00ED6F4E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>2.</w:t>
      </w:r>
      <w:r w:rsidR="00ED6F4E">
        <w:rPr>
          <w:b/>
          <w:sz w:val="26"/>
        </w:rPr>
        <w:t>2</w:t>
      </w:r>
      <w:r w:rsidRPr="003C7258">
        <w:rPr>
          <w:b/>
          <w:sz w:val="26"/>
          <w:lang w:val="uk-UA"/>
        </w:rPr>
        <w:t xml:space="preserve">. </w:t>
      </w:r>
      <w:r w:rsidR="00ED6F4E">
        <w:rPr>
          <w:b/>
          <w:sz w:val="26"/>
          <w:lang w:val="uk-UA"/>
        </w:rPr>
        <w:t xml:space="preserve">Базові підходи </w:t>
      </w:r>
      <w:r w:rsidR="00ED6F4E" w:rsidRPr="00ED6F4E">
        <w:rPr>
          <w:b/>
          <w:sz w:val="26"/>
        </w:rPr>
        <w:t>MPI (Message Passing Interface)</w:t>
      </w:r>
    </w:p>
    <w:p w14:paraId="2A7B3948" w14:textId="6E214123" w:rsidR="0051748B" w:rsidRPr="00ED6F4E" w:rsidRDefault="00ED6F4E" w:rsidP="00ED6F4E">
      <w:pPr>
        <w:rPr>
          <w:rFonts w:cs="Arial"/>
          <w:lang w:val="uk-UA"/>
        </w:rPr>
      </w:pPr>
      <w:proofErr w:type="spellStart"/>
      <w:r w:rsidRPr="00ED6F4E">
        <w:rPr>
          <w:rFonts w:cs="Arial"/>
          <w:b/>
        </w:rPr>
        <w:t>Точка-до-точки</w:t>
      </w:r>
      <w:proofErr w:type="spellEnd"/>
      <w:r w:rsidRPr="00ED6F4E">
        <w:rPr>
          <w:rFonts w:cs="Arial"/>
          <w:b/>
        </w:rPr>
        <w:t xml:space="preserve"> (Send / </w:t>
      </w:r>
      <w:proofErr w:type="spellStart"/>
      <w:r w:rsidRPr="00ED6F4E">
        <w:rPr>
          <w:rFonts w:cs="Arial"/>
          <w:b/>
        </w:rPr>
        <w:t>Recv</w:t>
      </w:r>
      <w:proofErr w:type="spellEnd"/>
      <w:r w:rsidRPr="00ED6F4E">
        <w:rPr>
          <w:rFonts w:cs="Arial"/>
          <w:b/>
        </w:rPr>
        <w:t>)</w:t>
      </w:r>
      <w:r w:rsidR="0051748B" w:rsidRPr="0051748B">
        <w:rPr>
          <w:rFonts w:cs="Arial"/>
          <w:lang w:val="uk-UA"/>
        </w:rPr>
        <w:t xml:space="preserve"> — </w:t>
      </w:r>
      <w:r>
        <w:rPr>
          <w:rFonts w:cs="Arial"/>
          <w:lang w:val="uk-UA"/>
        </w:rPr>
        <w:t>п</w:t>
      </w:r>
      <w:proofErr w:type="spellStart"/>
      <w:r w:rsidRPr="00ED6F4E">
        <w:rPr>
          <w:rFonts w:cs="Arial"/>
        </w:rPr>
        <w:t>ряма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передача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повідомлення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від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одного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конкретного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процесу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до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іншого</w:t>
      </w:r>
      <w:proofErr w:type="spellEnd"/>
      <w:r>
        <w:rPr>
          <w:rFonts w:cs="Arial"/>
          <w:lang w:val="uk-UA"/>
        </w:rPr>
        <w:t>.</w:t>
      </w:r>
    </w:p>
    <w:p w14:paraId="3885552C" w14:textId="231D819D" w:rsidR="00ED6F4E" w:rsidRPr="00ED6F4E" w:rsidRDefault="00ED6F4E" w:rsidP="00ED6F4E">
      <w:pPr>
        <w:rPr>
          <w:rFonts w:cs="Arial"/>
          <w:lang w:val="uk-UA"/>
        </w:rPr>
      </w:pPr>
      <w:proofErr w:type="spellStart"/>
      <w:r w:rsidRPr="00ED6F4E">
        <w:rPr>
          <w:rFonts w:cs="Arial"/>
          <w:b/>
        </w:rPr>
        <w:t>Широкомовна</w:t>
      </w:r>
      <w:proofErr w:type="spellEnd"/>
      <w:r w:rsidRPr="00ED6F4E">
        <w:rPr>
          <w:rFonts w:cs="Arial"/>
          <w:b/>
        </w:rPr>
        <w:t xml:space="preserve"> </w:t>
      </w:r>
      <w:proofErr w:type="spellStart"/>
      <w:r w:rsidRPr="00ED6F4E">
        <w:rPr>
          <w:rFonts w:cs="Arial"/>
          <w:b/>
        </w:rPr>
        <w:t>розсилка</w:t>
      </w:r>
      <w:proofErr w:type="spellEnd"/>
      <w:r w:rsidRPr="00ED6F4E">
        <w:rPr>
          <w:rFonts w:cs="Arial"/>
          <w:b/>
        </w:rPr>
        <w:t xml:space="preserve"> (</w:t>
      </w:r>
      <w:proofErr w:type="spellStart"/>
      <w:r w:rsidRPr="00ED6F4E">
        <w:rPr>
          <w:rFonts w:cs="Arial"/>
          <w:b/>
        </w:rPr>
        <w:t>Bcast</w:t>
      </w:r>
      <w:proofErr w:type="spellEnd"/>
      <w:r w:rsidRPr="00ED6F4E">
        <w:rPr>
          <w:rFonts w:cs="Arial"/>
          <w:b/>
        </w:rPr>
        <w:t>)</w:t>
      </w:r>
      <w:r>
        <w:rPr>
          <w:rFonts w:cs="Arial"/>
          <w:b/>
          <w:lang w:val="uk-UA"/>
        </w:rPr>
        <w:t xml:space="preserve"> </w:t>
      </w:r>
      <w:r w:rsidR="0051748B" w:rsidRPr="0051748B">
        <w:rPr>
          <w:rFonts w:cs="Arial"/>
          <w:lang w:val="uk-UA"/>
        </w:rPr>
        <w:t xml:space="preserve">— </w:t>
      </w:r>
      <w:r>
        <w:rPr>
          <w:rFonts w:cs="Arial"/>
          <w:lang w:val="uk-UA"/>
        </w:rPr>
        <w:t>о</w:t>
      </w:r>
      <w:proofErr w:type="spellStart"/>
      <w:r w:rsidRPr="00ED6F4E">
        <w:rPr>
          <w:rFonts w:cs="Arial"/>
        </w:rPr>
        <w:t>дин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процес</w:t>
      </w:r>
      <w:proofErr w:type="spellEnd"/>
      <w:r w:rsidRPr="00ED6F4E">
        <w:rPr>
          <w:rFonts w:cs="Arial"/>
        </w:rPr>
        <w:t xml:space="preserve"> (</w:t>
      </w:r>
      <w:proofErr w:type="spellStart"/>
      <w:r w:rsidRPr="00ED6F4E">
        <w:rPr>
          <w:rFonts w:cs="Arial"/>
        </w:rPr>
        <w:t>корінь</w:t>
      </w:r>
      <w:proofErr w:type="spellEnd"/>
      <w:r w:rsidRPr="00ED6F4E">
        <w:rPr>
          <w:rFonts w:cs="Arial"/>
        </w:rPr>
        <w:t xml:space="preserve">) </w:t>
      </w:r>
      <w:proofErr w:type="spellStart"/>
      <w:r w:rsidRPr="00ED6F4E">
        <w:rPr>
          <w:rFonts w:cs="Arial"/>
        </w:rPr>
        <w:t>надсилає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копію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одних</w:t>
      </w:r>
      <w:proofErr w:type="spellEnd"/>
      <w:r w:rsidRPr="00ED6F4E">
        <w:rPr>
          <w:rFonts w:cs="Arial"/>
        </w:rPr>
        <w:t xml:space="preserve"> і </w:t>
      </w:r>
      <w:proofErr w:type="spellStart"/>
      <w:r w:rsidRPr="00ED6F4E">
        <w:rPr>
          <w:rFonts w:cs="Arial"/>
        </w:rPr>
        <w:t>тих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самих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даних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усім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іншим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процесам</w:t>
      </w:r>
      <w:proofErr w:type="spellEnd"/>
      <w:r w:rsidRPr="00ED6F4E">
        <w:rPr>
          <w:rFonts w:cs="Arial"/>
        </w:rPr>
        <w:t xml:space="preserve"> у </w:t>
      </w:r>
      <w:proofErr w:type="spellStart"/>
      <w:r w:rsidRPr="00ED6F4E">
        <w:rPr>
          <w:rFonts w:cs="Arial"/>
        </w:rPr>
        <w:t>групі</w:t>
      </w:r>
      <w:proofErr w:type="spellEnd"/>
      <w:r>
        <w:rPr>
          <w:rFonts w:cs="Arial"/>
          <w:lang w:val="uk-UA"/>
        </w:rPr>
        <w:t>.</w:t>
      </w:r>
    </w:p>
    <w:p w14:paraId="090B05AD" w14:textId="3540961F" w:rsidR="001E3F4B" w:rsidRPr="003C7258" w:rsidRDefault="00ED6F4E" w:rsidP="00ED6F4E">
      <w:pPr>
        <w:rPr>
          <w:rFonts w:cs="Arial"/>
          <w:lang w:val="uk-UA"/>
        </w:rPr>
      </w:pPr>
      <w:proofErr w:type="spellStart"/>
      <w:r w:rsidRPr="00ED6F4E">
        <w:rPr>
          <w:rFonts w:cs="Arial"/>
          <w:b/>
        </w:rPr>
        <w:t>Розподіл</w:t>
      </w:r>
      <w:proofErr w:type="spellEnd"/>
      <w:r w:rsidRPr="00ED6F4E">
        <w:rPr>
          <w:rFonts w:cs="Arial"/>
          <w:b/>
        </w:rPr>
        <w:t xml:space="preserve"> </w:t>
      </w:r>
      <w:proofErr w:type="spellStart"/>
      <w:r w:rsidRPr="00ED6F4E">
        <w:rPr>
          <w:rFonts w:cs="Arial"/>
          <w:b/>
        </w:rPr>
        <w:t>та</w:t>
      </w:r>
      <w:proofErr w:type="spellEnd"/>
      <w:r w:rsidRPr="00ED6F4E">
        <w:rPr>
          <w:rFonts w:cs="Arial"/>
          <w:b/>
        </w:rPr>
        <w:t xml:space="preserve"> </w:t>
      </w:r>
      <w:proofErr w:type="spellStart"/>
      <w:r w:rsidRPr="00ED6F4E">
        <w:rPr>
          <w:rFonts w:cs="Arial"/>
          <w:b/>
        </w:rPr>
        <w:t>збір</w:t>
      </w:r>
      <w:proofErr w:type="spellEnd"/>
      <w:r w:rsidRPr="00ED6F4E">
        <w:rPr>
          <w:rFonts w:cs="Arial"/>
          <w:b/>
        </w:rPr>
        <w:t xml:space="preserve"> (Scatter / Gather)</w:t>
      </w:r>
      <w:r w:rsidR="001E3F4B" w:rsidRPr="003C7258">
        <w:rPr>
          <w:rFonts w:cs="Arial"/>
          <w:lang w:val="uk-UA"/>
        </w:rPr>
        <w:t xml:space="preserve"> </w:t>
      </w:r>
      <w:r w:rsidR="001E3F4B" w:rsidRPr="0051748B">
        <w:rPr>
          <w:rFonts w:cs="Arial"/>
          <w:lang w:val="uk-UA"/>
        </w:rPr>
        <w:t>—</w:t>
      </w:r>
      <w:r w:rsidR="001E3F4B" w:rsidRPr="003C7258">
        <w:rPr>
          <w:rFonts w:cs="Arial"/>
          <w:lang w:val="uk-UA"/>
        </w:rPr>
        <w:t xml:space="preserve"> </w:t>
      </w:r>
      <w:r>
        <w:rPr>
          <w:rFonts w:cs="Arial"/>
          <w:lang w:val="uk-UA"/>
        </w:rPr>
        <w:t>р</w:t>
      </w:r>
      <w:proofErr w:type="spellStart"/>
      <w:r w:rsidRPr="00ED6F4E">
        <w:rPr>
          <w:rFonts w:cs="Arial"/>
        </w:rPr>
        <w:t>озрізання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великого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масиву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на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рівні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частини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та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їх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розсилка</w:t>
      </w:r>
      <w:proofErr w:type="spellEnd"/>
      <w:r w:rsidRPr="00ED6F4E">
        <w:rPr>
          <w:rFonts w:cs="Arial"/>
        </w:rPr>
        <w:t xml:space="preserve"> (Scatter), а </w:t>
      </w:r>
      <w:proofErr w:type="spellStart"/>
      <w:r w:rsidRPr="00ED6F4E">
        <w:rPr>
          <w:rFonts w:cs="Arial"/>
        </w:rPr>
        <w:t>потім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збирання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оброблених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частин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назад</w:t>
      </w:r>
      <w:proofErr w:type="spellEnd"/>
      <w:r w:rsidRPr="00ED6F4E">
        <w:rPr>
          <w:rFonts w:cs="Arial"/>
        </w:rPr>
        <w:t xml:space="preserve"> у </w:t>
      </w:r>
      <w:proofErr w:type="spellStart"/>
      <w:r w:rsidRPr="00ED6F4E">
        <w:rPr>
          <w:rFonts w:cs="Arial"/>
        </w:rPr>
        <w:t>цілий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масив</w:t>
      </w:r>
      <w:proofErr w:type="spellEnd"/>
    </w:p>
    <w:p w14:paraId="39EE1F26" w14:textId="0791A5D1" w:rsidR="001E3F4B" w:rsidRPr="0051748B" w:rsidRDefault="00ED6F4E" w:rsidP="00ED6F4E">
      <w:pPr>
        <w:rPr>
          <w:rFonts w:cs="Arial"/>
          <w:lang w:val="uk-UA"/>
        </w:rPr>
      </w:pPr>
      <w:proofErr w:type="spellStart"/>
      <w:r w:rsidRPr="00ED6F4E">
        <w:rPr>
          <w:rFonts w:cs="Arial"/>
          <w:b/>
        </w:rPr>
        <w:t>Глобальна</w:t>
      </w:r>
      <w:proofErr w:type="spellEnd"/>
      <w:r w:rsidRPr="00ED6F4E">
        <w:rPr>
          <w:rFonts w:cs="Arial"/>
          <w:b/>
        </w:rPr>
        <w:t xml:space="preserve"> </w:t>
      </w:r>
      <w:proofErr w:type="spellStart"/>
      <w:r w:rsidRPr="00ED6F4E">
        <w:rPr>
          <w:rFonts w:cs="Arial"/>
          <w:b/>
        </w:rPr>
        <w:t>агрегація</w:t>
      </w:r>
      <w:proofErr w:type="spellEnd"/>
      <w:r w:rsidRPr="00ED6F4E">
        <w:rPr>
          <w:rFonts w:cs="Arial"/>
          <w:b/>
        </w:rPr>
        <w:t xml:space="preserve"> (</w:t>
      </w:r>
      <w:proofErr w:type="spellStart"/>
      <w:r w:rsidRPr="00ED6F4E">
        <w:rPr>
          <w:rFonts w:cs="Arial"/>
          <w:b/>
        </w:rPr>
        <w:t>Allreduce</w:t>
      </w:r>
      <w:proofErr w:type="spellEnd"/>
      <w:r w:rsidRPr="00ED6F4E">
        <w:rPr>
          <w:rFonts w:cs="Arial"/>
          <w:b/>
        </w:rPr>
        <w:t>)</w:t>
      </w:r>
      <w:r w:rsidR="001E3F4B" w:rsidRPr="0051748B">
        <w:rPr>
          <w:rFonts w:cs="Arial"/>
          <w:lang w:val="uk-UA"/>
        </w:rPr>
        <w:t xml:space="preserve"> — </w:t>
      </w:r>
      <w:r>
        <w:rPr>
          <w:rFonts w:cs="Arial"/>
          <w:lang w:val="uk-UA"/>
        </w:rPr>
        <w:t>з</w:t>
      </w:r>
      <w:proofErr w:type="spellStart"/>
      <w:r w:rsidRPr="00ED6F4E">
        <w:rPr>
          <w:rFonts w:cs="Arial"/>
        </w:rPr>
        <w:t>бирання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даних</w:t>
      </w:r>
      <w:proofErr w:type="spellEnd"/>
      <w:r w:rsidRPr="00ED6F4E">
        <w:rPr>
          <w:rFonts w:cs="Arial"/>
        </w:rPr>
        <w:t xml:space="preserve"> з </w:t>
      </w:r>
      <w:proofErr w:type="spellStart"/>
      <w:r w:rsidRPr="00ED6F4E">
        <w:rPr>
          <w:rFonts w:cs="Arial"/>
        </w:rPr>
        <w:t>усіх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процесів</w:t>
      </w:r>
      <w:proofErr w:type="spellEnd"/>
      <w:r w:rsidRPr="00ED6F4E">
        <w:rPr>
          <w:rFonts w:cs="Arial"/>
        </w:rPr>
        <w:t xml:space="preserve">, </w:t>
      </w:r>
      <w:proofErr w:type="spellStart"/>
      <w:r w:rsidRPr="00ED6F4E">
        <w:rPr>
          <w:rFonts w:cs="Arial"/>
        </w:rPr>
        <w:t>виконання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над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ними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математичної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операції</w:t>
      </w:r>
      <w:proofErr w:type="spellEnd"/>
      <w:r w:rsidRPr="00ED6F4E">
        <w:rPr>
          <w:rFonts w:cs="Arial"/>
        </w:rPr>
        <w:t xml:space="preserve"> (</w:t>
      </w:r>
      <w:proofErr w:type="spellStart"/>
      <w:r w:rsidRPr="00ED6F4E">
        <w:rPr>
          <w:rFonts w:cs="Arial"/>
        </w:rPr>
        <w:t>сума</w:t>
      </w:r>
      <w:proofErr w:type="spellEnd"/>
      <w:r w:rsidRPr="00ED6F4E">
        <w:rPr>
          <w:rFonts w:cs="Arial"/>
        </w:rPr>
        <w:t xml:space="preserve">, </w:t>
      </w:r>
      <w:proofErr w:type="spellStart"/>
      <w:r w:rsidRPr="00ED6F4E">
        <w:rPr>
          <w:rFonts w:cs="Arial"/>
        </w:rPr>
        <w:t>мінімум</w:t>
      </w:r>
      <w:proofErr w:type="spellEnd"/>
      <w:r w:rsidRPr="00ED6F4E">
        <w:rPr>
          <w:rFonts w:cs="Arial"/>
        </w:rPr>
        <w:t xml:space="preserve">, </w:t>
      </w:r>
      <w:proofErr w:type="spellStart"/>
      <w:r w:rsidRPr="00ED6F4E">
        <w:rPr>
          <w:rFonts w:cs="Arial"/>
        </w:rPr>
        <w:t>максимум</w:t>
      </w:r>
      <w:proofErr w:type="spellEnd"/>
      <w:r w:rsidRPr="00ED6F4E">
        <w:rPr>
          <w:rFonts w:cs="Arial"/>
        </w:rPr>
        <w:t xml:space="preserve">) і </w:t>
      </w:r>
      <w:proofErr w:type="spellStart"/>
      <w:r w:rsidRPr="00ED6F4E">
        <w:rPr>
          <w:rFonts w:cs="Arial"/>
        </w:rPr>
        <w:t>повернення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результату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кожному</w:t>
      </w:r>
      <w:proofErr w:type="spellEnd"/>
      <w:r w:rsidRPr="00ED6F4E">
        <w:rPr>
          <w:rFonts w:cs="Arial"/>
        </w:rPr>
        <w:t xml:space="preserve"> </w:t>
      </w:r>
      <w:proofErr w:type="spellStart"/>
      <w:r w:rsidRPr="00ED6F4E">
        <w:rPr>
          <w:rFonts w:cs="Arial"/>
        </w:rPr>
        <w:t>учаснику</w:t>
      </w:r>
      <w:proofErr w:type="spellEnd"/>
      <w:r w:rsidRPr="00ED6F4E">
        <w:rPr>
          <w:rFonts w:cs="Arial"/>
        </w:rPr>
        <w:t>.</w:t>
      </w:r>
    </w:p>
    <w:p w14:paraId="16125919" w14:textId="58F0DE1C" w:rsidR="0051748B" w:rsidRPr="0051748B" w:rsidRDefault="00435DB4" w:rsidP="00435DB4">
      <w:pPr>
        <w:spacing w:after="200" w:line="276" w:lineRule="auto"/>
        <w:jc w:val="left"/>
        <w:rPr>
          <w:rFonts w:cs="Arial"/>
          <w:lang w:val="uk-UA"/>
        </w:rPr>
      </w:pPr>
      <w:r w:rsidRPr="003C7258">
        <w:rPr>
          <w:rFonts w:cs="Arial"/>
          <w:lang w:val="uk-UA"/>
        </w:rPr>
        <w:br w:type="page"/>
      </w:r>
    </w:p>
    <w:p w14:paraId="0E4C14FE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3. ЗАВДАННЯ ДЛЯ ВИКОНАННЯ</w:t>
      </w:r>
    </w:p>
    <w:p w14:paraId="17CE001C" w14:textId="77777777" w:rsidR="003474F4" w:rsidRPr="003C7258" w:rsidRDefault="00000000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>3.1. Основне завдання</w:t>
      </w:r>
    </w:p>
    <w:p w14:paraId="2A9F221F" w14:textId="56377576" w:rsidR="00983B74" w:rsidRPr="003C7258" w:rsidRDefault="00000000" w:rsidP="00983B74">
      <w:pPr>
        <w:rPr>
          <w:lang w:val="uk-UA"/>
        </w:rPr>
      </w:pPr>
      <w:r w:rsidRPr="003C7258">
        <w:rPr>
          <w:lang w:val="uk-UA"/>
        </w:rPr>
        <w:t xml:space="preserve">Реалізувати </w:t>
      </w:r>
      <w:r w:rsidR="00ED6F4E">
        <w:rPr>
          <w:lang w:val="uk-UA"/>
        </w:rPr>
        <w:t xml:space="preserve">демонстрацію рішення класичних проблем паралельного програмування </w:t>
      </w:r>
      <w:r w:rsidR="00ED6F4E">
        <w:rPr>
          <w:b/>
        </w:rPr>
        <w:t xml:space="preserve">Deadlock </w:t>
      </w:r>
      <w:r w:rsidR="00ED6F4E" w:rsidRPr="00ED6F4E">
        <w:rPr>
          <w:bCs/>
          <w:lang w:val="uk-UA"/>
        </w:rPr>
        <w:t>та</w:t>
      </w:r>
      <w:r w:rsidR="00ED6F4E">
        <w:rPr>
          <w:b/>
        </w:rPr>
        <w:t xml:space="preserve"> Race Condition</w:t>
      </w:r>
      <w:r w:rsidR="00ED6F4E">
        <w:rPr>
          <w:b/>
          <w:lang w:val="uk-UA"/>
        </w:rPr>
        <w:t xml:space="preserve">, </w:t>
      </w:r>
      <w:r w:rsidR="00ED6F4E" w:rsidRPr="00CC639F">
        <w:rPr>
          <w:bCs/>
          <w:lang w:val="uk-UA"/>
        </w:rPr>
        <w:t>реалізувати програму</w:t>
      </w:r>
      <w:r w:rsidR="00ED6F4E">
        <w:rPr>
          <w:b/>
          <w:lang w:val="uk-UA"/>
        </w:rPr>
        <w:t xml:space="preserve"> без рішення проблеми </w:t>
      </w:r>
      <w:r w:rsidR="00ED6F4E" w:rsidRPr="00CC639F">
        <w:rPr>
          <w:bCs/>
          <w:lang w:val="uk-UA"/>
        </w:rPr>
        <w:t>та</w:t>
      </w:r>
      <w:r w:rsidR="00ED6F4E">
        <w:rPr>
          <w:b/>
          <w:lang w:val="uk-UA"/>
        </w:rPr>
        <w:t xml:space="preserve"> із вирішеною проблемою</w:t>
      </w:r>
      <w:r w:rsidR="00ED6F4E" w:rsidRPr="00CC639F">
        <w:rPr>
          <w:bCs/>
          <w:lang w:val="uk-UA"/>
        </w:rPr>
        <w:t>, підкреслити використаний підхід для рішення.</w:t>
      </w:r>
      <w:r w:rsidR="0051748B" w:rsidRPr="003C7258">
        <w:rPr>
          <w:lang w:val="uk-UA"/>
        </w:rPr>
        <w:t xml:space="preserve"> </w:t>
      </w:r>
      <w:proofErr w:type="spellStart"/>
      <w:r w:rsidR="00CC639F">
        <w:rPr>
          <w:lang w:val="ru-RU"/>
        </w:rPr>
        <w:t>Методи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синхронізації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можна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використати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із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обраного</w:t>
      </w:r>
      <w:proofErr w:type="spellEnd"/>
      <w:r w:rsidR="00CC639F">
        <w:rPr>
          <w:lang w:val="ru-RU"/>
        </w:rPr>
        <w:t xml:space="preserve"> фреймворку, </w:t>
      </w:r>
      <w:proofErr w:type="spellStart"/>
      <w:r w:rsidR="00CC639F">
        <w:rPr>
          <w:lang w:val="ru-RU"/>
        </w:rPr>
        <w:t>реалізовувати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свої</w:t>
      </w:r>
      <w:proofErr w:type="spellEnd"/>
      <w:r w:rsidR="00CC639F">
        <w:rPr>
          <w:lang w:val="ru-RU"/>
        </w:rPr>
        <w:t xml:space="preserve"> </w:t>
      </w:r>
      <w:proofErr w:type="spellStart"/>
      <w:r w:rsidR="00CC639F">
        <w:rPr>
          <w:lang w:val="ru-RU"/>
        </w:rPr>
        <w:t>рішення</w:t>
      </w:r>
      <w:proofErr w:type="spellEnd"/>
      <w:r w:rsidR="00CC639F">
        <w:rPr>
          <w:lang w:val="ru-RU"/>
        </w:rPr>
        <w:t xml:space="preserve"> не </w:t>
      </w:r>
      <w:proofErr w:type="spellStart"/>
      <w:r w:rsidR="00CC639F">
        <w:rPr>
          <w:lang w:val="ru-RU"/>
        </w:rPr>
        <w:t>слід</w:t>
      </w:r>
      <w:proofErr w:type="spellEnd"/>
      <w:r w:rsidR="00CC639F">
        <w:rPr>
          <w:lang w:val="ru-RU"/>
        </w:rPr>
        <w:t xml:space="preserve">. </w:t>
      </w:r>
      <w:r w:rsidR="00CC639F">
        <w:rPr>
          <w:lang w:val="uk-UA"/>
        </w:rPr>
        <w:t>П</w:t>
      </w:r>
      <w:r w:rsidR="0051748B" w:rsidRPr="003C7258">
        <w:rPr>
          <w:lang w:val="uk-UA"/>
        </w:rPr>
        <w:t>ояснити причину вибору фреймворку</w:t>
      </w:r>
      <w:r w:rsidR="00CC639F">
        <w:rPr>
          <w:lang w:val="uk-UA"/>
        </w:rPr>
        <w:t xml:space="preserve"> та обраного рішення для проблеми.</w:t>
      </w:r>
      <w:r w:rsidR="0051748B" w:rsidRPr="003C7258">
        <w:rPr>
          <w:lang w:val="uk-UA"/>
        </w:rPr>
        <w:t xml:space="preserve"> </w:t>
      </w:r>
      <w:r w:rsidR="00CC639F">
        <w:rPr>
          <w:lang w:val="uk-UA"/>
        </w:rPr>
        <w:t>Дослідити принципи обміну повідомленнями між процесами різного роду.</w:t>
      </w:r>
    </w:p>
    <w:p w14:paraId="3A8331C7" w14:textId="59C720A7" w:rsidR="003474F4" w:rsidRPr="003C7258" w:rsidRDefault="00000000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 xml:space="preserve">3.2. </w:t>
      </w:r>
      <w:r w:rsidR="00CC639F">
        <w:rPr>
          <w:b/>
          <w:sz w:val="26"/>
          <w:lang w:val="uk-UA"/>
        </w:rPr>
        <w:t>Продемонструвати рішення проблем паралельного програмування на прикладі задач</w:t>
      </w:r>
      <w:r w:rsidRPr="003C7258">
        <w:rPr>
          <w:b/>
          <w:sz w:val="26"/>
          <w:lang w:val="uk-UA"/>
        </w:rPr>
        <w:t>:</w:t>
      </w:r>
    </w:p>
    <w:p w14:paraId="37D4095A" w14:textId="129A883C" w:rsidR="006B3C01" w:rsidRPr="00681306" w:rsidRDefault="001E3F4B" w:rsidP="00517EA1">
      <w:pPr>
        <w:spacing w:before="160" w:after="80"/>
        <w:jc w:val="left"/>
        <w:rPr>
          <w:lang w:val="uk-UA"/>
        </w:rPr>
      </w:pPr>
      <w:r w:rsidRPr="003C7258">
        <w:rPr>
          <w:b/>
          <w:lang w:val="uk-UA"/>
        </w:rPr>
        <w:t xml:space="preserve">Задача 1: </w:t>
      </w:r>
      <w:r w:rsidR="00681306">
        <w:rPr>
          <w:rFonts w:cs="Arial"/>
          <w:b/>
        </w:rPr>
        <w:t>Deadlock</w:t>
      </w:r>
      <w:r w:rsidR="00681306">
        <w:rPr>
          <w:rFonts w:cs="Arial"/>
          <w:b/>
          <w:lang w:val="uk-UA"/>
        </w:rPr>
        <w:t xml:space="preserve"> та </w:t>
      </w:r>
      <w:r w:rsidR="00681306" w:rsidRPr="00827151">
        <w:rPr>
          <w:rFonts w:cs="Arial"/>
          <w:b/>
        </w:rPr>
        <w:t>Race Condition</w:t>
      </w:r>
    </w:p>
    <w:p w14:paraId="232174AD" w14:textId="4DC321BB" w:rsidR="00517EA1" w:rsidRPr="003C7258" w:rsidRDefault="00517EA1" w:rsidP="00517EA1">
      <w:pPr>
        <w:rPr>
          <w:lang w:val="uk-UA"/>
        </w:rPr>
      </w:pPr>
      <w:r w:rsidRPr="003C7258">
        <w:rPr>
          <w:b/>
          <w:lang w:val="uk-UA"/>
        </w:rPr>
        <w:t>Реалізувати</w:t>
      </w:r>
      <w:r w:rsidR="00CC639F">
        <w:rPr>
          <w:b/>
          <w:lang w:val="uk-UA"/>
        </w:rPr>
        <w:t xml:space="preserve"> задачу з вирішеною проблемою та без рішення</w:t>
      </w:r>
      <w:r w:rsidRPr="003C7258">
        <w:rPr>
          <w:b/>
          <w:lang w:val="uk-UA"/>
        </w:rPr>
        <w:t>:</w:t>
      </w:r>
    </w:p>
    <w:p w14:paraId="22B4B08C" w14:textId="46FBF7E1" w:rsidR="009D5B4B" w:rsidRPr="00CC639F" w:rsidRDefault="00000000" w:rsidP="00CC639F">
      <w:pPr>
        <w:ind w:left="567" w:hanging="283"/>
      </w:pPr>
      <w:r w:rsidRPr="003C7258">
        <w:rPr>
          <w:lang w:val="uk-UA"/>
        </w:rPr>
        <w:t xml:space="preserve">• </w:t>
      </w:r>
      <w:proofErr w:type="spellStart"/>
      <w:r w:rsidR="00CC639F" w:rsidRPr="00CC639F">
        <w:t>Переказ</w:t>
      </w:r>
      <w:proofErr w:type="spellEnd"/>
      <w:r w:rsidR="00CC639F" w:rsidRPr="00CC639F">
        <w:t xml:space="preserve"> </w:t>
      </w:r>
      <w:proofErr w:type="spellStart"/>
      <w:r w:rsidR="00CC639F" w:rsidRPr="00CC639F">
        <w:t>коштів</w:t>
      </w:r>
      <w:proofErr w:type="spellEnd"/>
      <w:r w:rsidR="00CC639F" w:rsidRPr="00CC639F">
        <w:t xml:space="preserve"> </w:t>
      </w:r>
      <w:proofErr w:type="spellStart"/>
      <w:r w:rsidR="00CC639F" w:rsidRPr="00CC639F">
        <w:t>між</w:t>
      </w:r>
      <w:proofErr w:type="spellEnd"/>
      <w:r w:rsidR="00CC639F" w:rsidRPr="00CC639F">
        <w:t xml:space="preserve"> </w:t>
      </w:r>
      <w:proofErr w:type="spellStart"/>
      <w:r w:rsidR="00CC639F" w:rsidRPr="00CC639F">
        <w:t>банківськими</w:t>
      </w:r>
      <w:proofErr w:type="spellEnd"/>
      <w:r w:rsidR="00CC639F" w:rsidRPr="00CC639F">
        <w:t xml:space="preserve"> </w:t>
      </w:r>
      <w:proofErr w:type="spellStart"/>
      <w:r w:rsidR="00CC639F" w:rsidRPr="00CC639F">
        <w:t>рахунками</w:t>
      </w:r>
      <w:proofErr w:type="spellEnd"/>
    </w:p>
    <w:p w14:paraId="73F5842C" w14:textId="50091DE7" w:rsidR="006B3C01" w:rsidRPr="00681306" w:rsidRDefault="00517EA1" w:rsidP="00517EA1">
      <w:pPr>
        <w:rPr>
          <w:bCs/>
          <w:lang w:val="uk-UA"/>
        </w:rPr>
      </w:pPr>
      <w:r w:rsidRPr="003C7258">
        <w:rPr>
          <w:b/>
          <w:lang w:val="uk-UA"/>
        </w:rPr>
        <w:t xml:space="preserve">Вимоги: </w:t>
      </w:r>
      <w:r w:rsidR="00CC639F">
        <w:rPr>
          <w:bCs/>
          <w:lang w:val="uk-UA"/>
        </w:rPr>
        <w:t xml:space="preserve">Створити </w:t>
      </w:r>
      <w:r w:rsidR="00A355AA">
        <w:rPr>
          <w:bCs/>
        </w:rPr>
        <w:t>&gt;</w:t>
      </w:r>
      <w:r w:rsidR="00CC639F">
        <w:rPr>
          <w:bCs/>
          <w:lang w:val="uk-UA"/>
        </w:rPr>
        <w:t xml:space="preserve">100 </w:t>
      </w:r>
      <w:r w:rsidR="00A355AA">
        <w:rPr>
          <w:bCs/>
          <w:lang w:val="uk-UA"/>
        </w:rPr>
        <w:t xml:space="preserve">рахунків із випадковою кількістю коштів; підрахувати кількість всіх коштів до початку переказів; запустити </w:t>
      </w:r>
      <w:r w:rsidR="00A355AA">
        <w:rPr>
          <w:bCs/>
        </w:rPr>
        <w:t xml:space="preserve">&gt;1000 </w:t>
      </w:r>
      <w:r w:rsidR="00A355AA">
        <w:rPr>
          <w:bCs/>
          <w:lang w:val="uk-UA"/>
        </w:rPr>
        <w:t>потоків, що переказують кошти між двома випадковими акаунтами на протязі деякого часу (врахувати, що сума на рахунку не повинна бути від’ємною); підрахувати загальну кількість коштів після завершення всіх транзакцій. Реалізувати два варіанти програми – із рішенням проблеми та без рішення.</w:t>
      </w:r>
      <w:r w:rsidR="00681306">
        <w:rPr>
          <w:bCs/>
        </w:rPr>
        <w:t xml:space="preserve"> </w:t>
      </w:r>
      <w:r w:rsidR="00681306">
        <w:rPr>
          <w:bCs/>
          <w:lang w:val="uk-UA"/>
        </w:rPr>
        <w:t xml:space="preserve">Продемонструвати де в програмі з’являється проблема </w:t>
      </w:r>
      <w:r w:rsidR="00681306">
        <w:rPr>
          <w:rFonts w:cs="Arial"/>
          <w:b/>
        </w:rPr>
        <w:t>Deadlock</w:t>
      </w:r>
      <w:r w:rsidR="00681306">
        <w:rPr>
          <w:rFonts w:cs="Arial"/>
          <w:b/>
          <w:lang w:val="uk-UA"/>
        </w:rPr>
        <w:t xml:space="preserve">, </w:t>
      </w:r>
      <w:r w:rsidR="00681306" w:rsidRPr="00827151">
        <w:rPr>
          <w:rFonts w:cs="Arial"/>
          <w:b/>
        </w:rPr>
        <w:t>Race Condition</w:t>
      </w:r>
      <w:r w:rsidR="00681306">
        <w:rPr>
          <w:rFonts w:cs="Arial"/>
          <w:b/>
          <w:lang w:val="uk-UA"/>
        </w:rPr>
        <w:t xml:space="preserve">. </w:t>
      </w:r>
    </w:p>
    <w:p w14:paraId="14C601AD" w14:textId="16D2E303" w:rsidR="00A355AA" w:rsidRPr="00681306" w:rsidRDefault="00A355AA" w:rsidP="00A355AA">
      <w:pPr>
        <w:spacing w:before="160" w:after="80"/>
        <w:jc w:val="left"/>
        <w:rPr>
          <w:lang w:val="uk-UA"/>
        </w:rPr>
      </w:pPr>
      <w:r w:rsidRPr="003C7258">
        <w:rPr>
          <w:b/>
          <w:lang w:val="uk-UA"/>
        </w:rPr>
        <w:t xml:space="preserve">Задача </w:t>
      </w:r>
      <w:r>
        <w:rPr>
          <w:b/>
          <w:lang w:val="uk-UA"/>
        </w:rPr>
        <w:t>2</w:t>
      </w:r>
      <w:r w:rsidRPr="003C7258">
        <w:rPr>
          <w:b/>
          <w:lang w:val="uk-UA"/>
        </w:rPr>
        <w:t xml:space="preserve">: </w:t>
      </w:r>
      <w:r w:rsidR="00681306">
        <w:rPr>
          <w:rFonts w:cs="Arial"/>
          <w:b/>
          <w:lang w:val="uk-UA"/>
        </w:rPr>
        <w:t xml:space="preserve">Передача даних між процесами різного роду </w:t>
      </w:r>
    </w:p>
    <w:p w14:paraId="0B3AFD7A" w14:textId="14BCBD5C" w:rsidR="00A355AA" w:rsidRPr="003C7258" w:rsidRDefault="00A355AA" w:rsidP="00A355AA">
      <w:pPr>
        <w:rPr>
          <w:lang w:val="uk-UA"/>
        </w:rPr>
      </w:pPr>
      <w:r w:rsidRPr="003C7258">
        <w:rPr>
          <w:b/>
          <w:lang w:val="uk-UA"/>
        </w:rPr>
        <w:t>Реалізувати</w:t>
      </w:r>
      <w:r>
        <w:rPr>
          <w:b/>
          <w:lang w:val="uk-UA"/>
        </w:rPr>
        <w:t xml:space="preserve"> </w:t>
      </w:r>
      <w:r w:rsidR="00681306">
        <w:rPr>
          <w:b/>
          <w:lang w:val="uk-UA"/>
        </w:rPr>
        <w:t xml:space="preserve">наступну </w:t>
      </w:r>
      <w:r>
        <w:rPr>
          <w:b/>
          <w:lang w:val="uk-UA"/>
        </w:rPr>
        <w:t>задачу</w:t>
      </w:r>
      <w:r w:rsidRPr="003C7258">
        <w:rPr>
          <w:b/>
          <w:lang w:val="uk-UA"/>
        </w:rPr>
        <w:t>:</w:t>
      </w:r>
    </w:p>
    <w:p w14:paraId="711AEA90" w14:textId="5008A32C" w:rsidR="00A355AA" w:rsidRPr="00681306" w:rsidRDefault="00A355AA" w:rsidP="00A355AA">
      <w:pPr>
        <w:ind w:left="567" w:hanging="283"/>
        <w:rPr>
          <w:lang w:val="uk-UA"/>
        </w:rPr>
      </w:pPr>
      <w:r w:rsidRPr="003C7258">
        <w:rPr>
          <w:lang w:val="uk-UA"/>
        </w:rPr>
        <w:t xml:space="preserve">• </w:t>
      </w:r>
      <w:r w:rsidR="00681306">
        <w:rPr>
          <w:lang w:val="uk-UA"/>
        </w:rPr>
        <w:t>Передача даних між двома процесами різного роду</w:t>
      </w:r>
    </w:p>
    <w:p w14:paraId="19F1D79C" w14:textId="58AEA844" w:rsidR="003474F4" w:rsidRPr="00681306" w:rsidRDefault="00A355AA" w:rsidP="00681306">
      <w:pPr>
        <w:rPr>
          <w:bCs/>
          <w:lang w:val="uk-UA"/>
        </w:rPr>
      </w:pPr>
      <w:r w:rsidRPr="003C7258">
        <w:rPr>
          <w:b/>
          <w:lang w:val="uk-UA"/>
        </w:rPr>
        <w:t xml:space="preserve">Вимоги: </w:t>
      </w:r>
      <w:r w:rsidR="00681306">
        <w:rPr>
          <w:bCs/>
          <w:lang w:val="uk-UA"/>
        </w:rPr>
        <w:t xml:space="preserve">Вибрати два різних фреймворки паралельного програмування на різних мовах програмування, створити основний процес та допоміжний за допомогою різних методів. Основний процес повинен генерувати випадкове число, передавати його в інший процес, де відбувається </w:t>
      </w:r>
      <w:proofErr w:type="spellStart"/>
      <w:r w:rsidR="00681306">
        <w:rPr>
          <w:bCs/>
          <w:lang w:val="uk-UA"/>
        </w:rPr>
        <w:t>логування</w:t>
      </w:r>
      <w:proofErr w:type="spellEnd"/>
      <w:r w:rsidR="00681306">
        <w:rPr>
          <w:bCs/>
          <w:lang w:val="uk-UA"/>
        </w:rPr>
        <w:t xml:space="preserve"> даного числа і отримувати його назад. Обрати три методи даних (</w:t>
      </w:r>
      <w:r w:rsidR="00681306">
        <w:rPr>
          <w:bCs/>
        </w:rPr>
        <w:t xml:space="preserve">Shared </w:t>
      </w:r>
      <w:proofErr w:type="spellStart"/>
      <w:r w:rsidR="00681306">
        <w:rPr>
          <w:bCs/>
        </w:rPr>
        <w:t>Memmory</w:t>
      </w:r>
      <w:proofErr w:type="spellEnd"/>
      <w:r w:rsidR="00681306">
        <w:rPr>
          <w:bCs/>
        </w:rPr>
        <w:t>, Message Passing</w:t>
      </w:r>
      <w:r w:rsidR="00681306">
        <w:rPr>
          <w:bCs/>
          <w:lang w:val="uk-UA"/>
        </w:rPr>
        <w:t xml:space="preserve"> та ін.) між двома процесами, їх обрати самостійно, дослідивши існуючі методи. Розробити програму у одному середовищі та в двох, проаналізувати проблемні області та потенційні втрати часу через передачу даних, зробити висновки.</w:t>
      </w:r>
      <w:r w:rsidR="00435DB4" w:rsidRPr="003C7258">
        <w:rPr>
          <w:bCs/>
          <w:lang w:val="uk-UA"/>
        </w:rPr>
        <w:br w:type="page"/>
      </w:r>
      <w:r w:rsidRPr="003C7258">
        <w:rPr>
          <w:b/>
          <w:sz w:val="26"/>
          <w:lang w:val="uk-UA"/>
        </w:rPr>
        <w:lastRenderedPageBreak/>
        <w:t xml:space="preserve">3.3. Дослідження </w:t>
      </w:r>
    </w:p>
    <w:p w14:paraId="6DE92927" w14:textId="4F79EC4F" w:rsidR="003474F4" w:rsidRPr="003C7258" w:rsidRDefault="00681306">
      <w:pPr>
        <w:rPr>
          <w:bCs/>
          <w:lang w:val="uk-UA"/>
        </w:rPr>
      </w:pPr>
      <w:r>
        <w:rPr>
          <w:lang w:val="uk-UA"/>
        </w:rPr>
        <w:t>Практично продемонструвати класичні проблеми паралельного доступу до даних та їх рішення</w:t>
      </w:r>
      <w:r w:rsidR="003F6AFF" w:rsidRPr="003C7258">
        <w:rPr>
          <w:b/>
          <w:lang w:val="uk-UA"/>
        </w:rPr>
        <w:t>.</w:t>
      </w:r>
      <w:r>
        <w:rPr>
          <w:b/>
          <w:lang w:val="uk-UA"/>
        </w:rPr>
        <w:t xml:space="preserve"> </w:t>
      </w:r>
      <w:r w:rsidRPr="00C66981">
        <w:rPr>
          <w:bCs/>
          <w:lang w:val="uk-UA"/>
        </w:rPr>
        <w:t>Дослідити методи</w:t>
      </w:r>
      <w:r w:rsidR="00C66981" w:rsidRPr="00C66981">
        <w:rPr>
          <w:bCs/>
          <w:lang w:val="uk-UA"/>
        </w:rPr>
        <w:t xml:space="preserve"> передачі даних між процесами із розподіленою та спільною пам’яттю</w:t>
      </w:r>
      <w:r w:rsidR="00C66981">
        <w:rPr>
          <w:bCs/>
          <w:lang w:val="uk-UA"/>
        </w:rPr>
        <w:t>, продемонструвати переваги, недоліки, часові витрати, недоліки імплементації та застосування.</w:t>
      </w:r>
    </w:p>
    <w:p w14:paraId="21E20CDA" w14:textId="77777777" w:rsidR="00983B74" w:rsidRPr="003C7258" w:rsidRDefault="00983B74">
      <w:pPr>
        <w:rPr>
          <w:lang w:val="uk-UA"/>
        </w:rPr>
      </w:pPr>
    </w:p>
    <w:p w14:paraId="44E7F889" w14:textId="20DE7FDF" w:rsidR="003474F4" w:rsidRPr="003C7258" w:rsidRDefault="00A416D7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>3.4. Вимоги до звіту</w:t>
      </w:r>
    </w:p>
    <w:p w14:paraId="12F825BC" w14:textId="469BA335" w:rsidR="006B3C01" w:rsidRPr="003C7258" w:rsidRDefault="00000000">
      <w:pPr>
        <w:ind w:left="567" w:hanging="283"/>
        <w:rPr>
          <w:lang w:val="uk-UA"/>
        </w:rPr>
      </w:pPr>
      <w:r w:rsidRPr="003C7258">
        <w:rPr>
          <w:lang w:val="uk-UA"/>
        </w:rPr>
        <w:t xml:space="preserve">1. </w:t>
      </w:r>
      <w:r w:rsidR="006B3C01" w:rsidRPr="003C7258">
        <w:rPr>
          <w:lang w:val="uk-UA"/>
        </w:rPr>
        <w:t>Титул</w:t>
      </w:r>
      <w:r w:rsidR="003F6AFF" w:rsidRPr="003C7258">
        <w:rPr>
          <w:lang w:val="uk-UA"/>
        </w:rPr>
        <w:t>ьна сторінка</w:t>
      </w:r>
    </w:p>
    <w:p w14:paraId="7D8EC49D" w14:textId="572A75C1" w:rsidR="006B3C01" w:rsidRPr="003C7258" w:rsidRDefault="006B3C01">
      <w:pPr>
        <w:ind w:left="567" w:hanging="283"/>
        <w:rPr>
          <w:lang w:val="uk-UA"/>
        </w:rPr>
      </w:pPr>
      <w:r w:rsidRPr="003C7258">
        <w:rPr>
          <w:lang w:val="uk-UA"/>
        </w:rPr>
        <w:t xml:space="preserve">2. </w:t>
      </w:r>
      <w:r w:rsidR="00A416D7" w:rsidRPr="003C7258">
        <w:rPr>
          <w:lang w:val="uk-UA"/>
        </w:rPr>
        <w:t xml:space="preserve">Тема, </w:t>
      </w:r>
      <w:r w:rsidRPr="003C7258">
        <w:rPr>
          <w:lang w:val="uk-UA"/>
        </w:rPr>
        <w:t xml:space="preserve">Мета, </w:t>
      </w:r>
      <w:r w:rsidR="00A416D7" w:rsidRPr="003C7258">
        <w:rPr>
          <w:lang w:val="uk-UA"/>
        </w:rPr>
        <w:t>З</w:t>
      </w:r>
      <w:r w:rsidRPr="003C7258">
        <w:rPr>
          <w:lang w:val="uk-UA"/>
        </w:rPr>
        <w:t>авдання</w:t>
      </w:r>
    </w:p>
    <w:p w14:paraId="61214CA5" w14:textId="73EB21FE" w:rsidR="00DD44A3" w:rsidRPr="003C7258" w:rsidRDefault="00DD44A3">
      <w:pPr>
        <w:ind w:left="567" w:hanging="283"/>
        <w:rPr>
          <w:lang w:val="uk-UA"/>
        </w:rPr>
      </w:pPr>
      <w:r w:rsidRPr="003C7258">
        <w:rPr>
          <w:lang w:val="uk-UA"/>
        </w:rPr>
        <w:t>3. Короткий опис обраного підходу до рішення задачі, опис критичних моментів рішення.</w:t>
      </w:r>
    </w:p>
    <w:p w14:paraId="50C151E0" w14:textId="7E089DAB" w:rsidR="003474F4" w:rsidRPr="003C7258" w:rsidRDefault="00A416D7" w:rsidP="00A416D7">
      <w:pPr>
        <w:ind w:firstLine="284"/>
        <w:rPr>
          <w:lang w:val="uk-UA"/>
        </w:rPr>
      </w:pPr>
      <w:r w:rsidRPr="003C7258">
        <w:rPr>
          <w:lang w:val="uk-UA"/>
        </w:rPr>
        <w:t>3. Код проєкту</w:t>
      </w:r>
      <w:r w:rsidR="00983B74" w:rsidRPr="003C7258">
        <w:rPr>
          <w:lang w:val="uk-UA"/>
        </w:rPr>
        <w:t xml:space="preserve">, обґрунтування обрання фреймворку, </w:t>
      </w:r>
      <w:r w:rsidR="00DD44A3" w:rsidRPr="003C7258">
        <w:rPr>
          <w:lang w:val="uk-UA"/>
        </w:rPr>
        <w:t>опис відмінностей та переваг</w:t>
      </w:r>
      <w:r w:rsidRPr="003C7258">
        <w:rPr>
          <w:lang w:val="uk-UA"/>
        </w:rPr>
        <w:t>.</w:t>
      </w:r>
    </w:p>
    <w:p w14:paraId="236EDE36" w14:textId="1F7C7486" w:rsidR="003474F4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4. Рисунки із демонстрацією виконання програми.</w:t>
      </w:r>
    </w:p>
    <w:p w14:paraId="783D513E" w14:textId="7172F9C0" w:rsidR="00A416D7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 xml:space="preserve">5. </w:t>
      </w:r>
      <w:r w:rsidR="00226ABE" w:rsidRPr="003C7258">
        <w:rPr>
          <w:lang w:val="uk-UA"/>
        </w:rPr>
        <w:t>Рисунки із демонстрацією прискорення та різними значеннями параметрів.</w:t>
      </w:r>
    </w:p>
    <w:p w14:paraId="3A73912D" w14:textId="6912953C" w:rsidR="00A416D7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6. Відповіді на контрольні запитання</w:t>
      </w:r>
      <w:r w:rsidR="00DD44A3" w:rsidRPr="003C7258">
        <w:rPr>
          <w:lang w:val="uk-UA"/>
        </w:rPr>
        <w:t>.</w:t>
      </w:r>
    </w:p>
    <w:p w14:paraId="6F4F7D4E" w14:textId="2B95A128" w:rsidR="003474F4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7. Висновки</w:t>
      </w:r>
      <w:r w:rsidR="00DD44A3" w:rsidRPr="003C7258">
        <w:rPr>
          <w:lang w:val="uk-UA"/>
        </w:rPr>
        <w:t>.</w:t>
      </w:r>
    </w:p>
    <w:p w14:paraId="17EE70A3" w14:textId="30ED9B8D" w:rsidR="00A416D7" w:rsidRPr="003C7258" w:rsidRDefault="00226ABE" w:rsidP="00226ABE">
      <w:pPr>
        <w:spacing w:after="200" w:line="276" w:lineRule="auto"/>
        <w:jc w:val="left"/>
        <w:rPr>
          <w:b/>
          <w:sz w:val="28"/>
          <w:lang w:val="uk-UA"/>
        </w:rPr>
      </w:pPr>
      <w:r w:rsidRPr="003C7258">
        <w:rPr>
          <w:b/>
          <w:sz w:val="28"/>
          <w:lang w:val="uk-UA"/>
        </w:rPr>
        <w:br w:type="page"/>
      </w:r>
    </w:p>
    <w:p w14:paraId="6CB779E7" w14:textId="5CC1F55A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6. КОНТРОЛЬНІ ЗАПИТАННЯ</w:t>
      </w:r>
    </w:p>
    <w:p w14:paraId="74DC6A02" w14:textId="2ED91EA7" w:rsidR="00A416D7" w:rsidRPr="003C7258" w:rsidRDefault="00000000" w:rsidP="003934AB">
      <w:pPr>
        <w:ind w:left="567" w:hanging="283"/>
        <w:rPr>
          <w:lang w:val="uk-UA"/>
        </w:rPr>
      </w:pPr>
      <w:r w:rsidRPr="003C7258">
        <w:rPr>
          <w:lang w:val="uk-UA"/>
        </w:rPr>
        <w:t>1</w:t>
      </w:r>
      <w:r w:rsidR="00A416D7" w:rsidRPr="003C7258">
        <w:rPr>
          <w:lang w:val="uk-UA"/>
        </w:rPr>
        <w:t xml:space="preserve">. </w:t>
      </w:r>
      <w:r w:rsidR="003934AB" w:rsidRPr="003934AB">
        <w:t xml:space="preserve">У </w:t>
      </w:r>
      <w:proofErr w:type="spellStart"/>
      <w:r w:rsidR="003934AB" w:rsidRPr="003934AB">
        <w:t>чому</w:t>
      </w:r>
      <w:proofErr w:type="spellEnd"/>
      <w:r w:rsidR="003934AB" w:rsidRPr="003934AB">
        <w:t xml:space="preserve"> </w:t>
      </w:r>
      <w:proofErr w:type="spellStart"/>
      <w:r w:rsidR="003934AB" w:rsidRPr="003934AB">
        <w:t>різниця</w:t>
      </w:r>
      <w:proofErr w:type="spellEnd"/>
      <w:r w:rsidR="003934AB" w:rsidRPr="003934AB">
        <w:t xml:space="preserve"> </w:t>
      </w:r>
      <w:proofErr w:type="spellStart"/>
      <w:r w:rsidR="003934AB" w:rsidRPr="003934AB">
        <w:t>між</w:t>
      </w:r>
      <w:proofErr w:type="spellEnd"/>
      <w:r w:rsidR="003934AB" w:rsidRPr="003934AB">
        <w:t xml:space="preserve"> </w:t>
      </w:r>
      <w:proofErr w:type="spellStart"/>
      <w:r w:rsidR="003934AB" w:rsidRPr="003934AB">
        <w:t>мо</w:t>
      </w:r>
      <w:r w:rsidR="003934AB" w:rsidRPr="001633D2">
        <w:t>деллю</w:t>
      </w:r>
      <w:proofErr w:type="spellEnd"/>
      <w:r w:rsidR="003934AB" w:rsidRPr="001633D2">
        <w:t xml:space="preserve"> </w:t>
      </w:r>
      <w:proofErr w:type="spellStart"/>
      <w:r w:rsidR="003934AB" w:rsidRPr="001633D2">
        <w:t>спільної</w:t>
      </w:r>
      <w:proofErr w:type="spellEnd"/>
      <w:r w:rsidR="003934AB" w:rsidRPr="001633D2">
        <w:t xml:space="preserve"> </w:t>
      </w:r>
      <w:proofErr w:type="spellStart"/>
      <w:r w:rsidR="003934AB" w:rsidRPr="001633D2">
        <w:t>пам’яті</w:t>
      </w:r>
      <w:proofErr w:type="spellEnd"/>
      <w:r w:rsidR="003934AB" w:rsidRPr="001633D2">
        <w:t xml:space="preserve"> </w:t>
      </w:r>
      <w:proofErr w:type="spellStart"/>
      <w:r w:rsidR="003934AB" w:rsidRPr="001633D2">
        <w:t>та</w:t>
      </w:r>
      <w:proofErr w:type="spellEnd"/>
      <w:r w:rsidR="003934AB" w:rsidRPr="001633D2">
        <w:t xml:space="preserve"> </w:t>
      </w:r>
      <w:proofErr w:type="spellStart"/>
      <w:r w:rsidR="003934AB" w:rsidRPr="001633D2">
        <w:t>розподіленої</w:t>
      </w:r>
      <w:proofErr w:type="spellEnd"/>
      <w:r w:rsidR="003934AB" w:rsidRPr="001633D2">
        <w:t xml:space="preserve"> </w:t>
      </w:r>
      <w:proofErr w:type="spellStart"/>
      <w:r w:rsidR="003934AB" w:rsidRPr="001633D2">
        <w:t>пам’яті</w:t>
      </w:r>
      <w:proofErr w:type="spellEnd"/>
      <w:r w:rsidR="003934AB" w:rsidRPr="001633D2">
        <w:t xml:space="preserve"> в</w:t>
      </w:r>
      <w:r w:rsidR="003934AB" w:rsidRPr="003934AB">
        <w:t xml:space="preserve"> </w:t>
      </w:r>
      <w:proofErr w:type="spellStart"/>
      <w:r w:rsidR="003934AB" w:rsidRPr="003934AB">
        <w:t>паралельному</w:t>
      </w:r>
      <w:proofErr w:type="spellEnd"/>
      <w:r w:rsidR="003934AB" w:rsidRPr="003934AB">
        <w:t xml:space="preserve"> </w:t>
      </w:r>
      <w:proofErr w:type="spellStart"/>
      <w:r w:rsidR="003934AB" w:rsidRPr="003934AB">
        <w:t>програмуванні</w:t>
      </w:r>
      <w:proofErr w:type="spellEnd"/>
      <w:r w:rsidR="003934AB" w:rsidRPr="003934AB">
        <w:t>?</w:t>
      </w:r>
    </w:p>
    <w:p w14:paraId="13161B7D" w14:textId="23CAF892" w:rsidR="004E3A82" w:rsidRPr="003C7258" w:rsidRDefault="004E3A82" w:rsidP="003934AB">
      <w:pPr>
        <w:ind w:left="567" w:hanging="283"/>
        <w:rPr>
          <w:lang w:val="uk-UA"/>
        </w:rPr>
      </w:pPr>
      <w:r w:rsidRPr="003C7258">
        <w:rPr>
          <w:lang w:val="uk-UA"/>
        </w:rPr>
        <w:t xml:space="preserve">2.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3934AB">
        <w:t>основні</w:t>
      </w:r>
      <w:proofErr w:type="spellEnd"/>
      <w:r w:rsidR="003934AB" w:rsidRPr="003934AB">
        <w:t xml:space="preserve"> </w:t>
      </w:r>
      <w:proofErr w:type="spellStart"/>
      <w:r w:rsidR="003934AB" w:rsidRPr="003934AB">
        <w:t>переваги</w:t>
      </w:r>
      <w:proofErr w:type="spellEnd"/>
      <w:r w:rsidR="003934AB" w:rsidRPr="003934AB">
        <w:t xml:space="preserve"> </w:t>
      </w:r>
      <w:proofErr w:type="spellStart"/>
      <w:r w:rsidR="003934AB" w:rsidRPr="003934AB">
        <w:t>та</w:t>
      </w:r>
      <w:proofErr w:type="spellEnd"/>
      <w:r w:rsidR="003934AB" w:rsidRPr="003934AB">
        <w:t xml:space="preserve"> </w:t>
      </w:r>
      <w:proofErr w:type="spellStart"/>
      <w:r w:rsidR="003934AB" w:rsidRPr="003934AB">
        <w:t>недоліки</w:t>
      </w:r>
      <w:proofErr w:type="spellEnd"/>
      <w:r w:rsidR="003934AB" w:rsidRPr="003934AB">
        <w:t xml:space="preserve"> </w:t>
      </w:r>
      <w:proofErr w:type="spellStart"/>
      <w:r w:rsidR="003934AB" w:rsidRPr="001633D2">
        <w:t>підходів</w:t>
      </w:r>
      <w:proofErr w:type="spellEnd"/>
      <w:r w:rsidR="003934AB" w:rsidRPr="001633D2">
        <w:t xml:space="preserve"> shared memory і message passing з </w:t>
      </w:r>
      <w:proofErr w:type="spellStart"/>
      <w:r w:rsidR="003934AB" w:rsidRPr="001633D2">
        <w:t>точки</w:t>
      </w:r>
      <w:proofErr w:type="spellEnd"/>
      <w:r w:rsidR="003934AB" w:rsidRPr="003934AB">
        <w:t xml:space="preserve"> </w:t>
      </w:r>
      <w:proofErr w:type="spellStart"/>
      <w:r w:rsidR="003934AB" w:rsidRPr="003934AB">
        <w:t>зору</w:t>
      </w:r>
      <w:proofErr w:type="spellEnd"/>
      <w:r w:rsidR="003934AB" w:rsidRPr="003934AB">
        <w:t xml:space="preserve"> </w:t>
      </w:r>
      <w:proofErr w:type="spellStart"/>
      <w:r w:rsidR="003934AB" w:rsidRPr="003934AB">
        <w:t>масштабованості</w:t>
      </w:r>
      <w:proofErr w:type="spellEnd"/>
      <w:r w:rsidR="003934AB" w:rsidRPr="003934AB">
        <w:t xml:space="preserve"> </w:t>
      </w:r>
      <w:proofErr w:type="spellStart"/>
      <w:r w:rsidR="003934AB" w:rsidRPr="003934AB">
        <w:t>та</w:t>
      </w:r>
      <w:proofErr w:type="spellEnd"/>
      <w:r w:rsidR="003934AB" w:rsidRPr="003934AB">
        <w:t xml:space="preserve"> </w:t>
      </w:r>
      <w:proofErr w:type="spellStart"/>
      <w:r w:rsidR="003934AB" w:rsidRPr="003934AB">
        <w:t>складності</w:t>
      </w:r>
      <w:proofErr w:type="spellEnd"/>
      <w:r w:rsidR="003934AB" w:rsidRPr="003934AB">
        <w:t xml:space="preserve"> </w:t>
      </w:r>
      <w:proofErr w:type="spellStart"/>
      <w:r w:rsidR="003934AB" w:rsidRPr="003934AB">
        <w:t>розробки</w:t>
      </w:r>
      <w:proofErr w:type="spellEnd"/>
      <w:r w:rsidR="003934AB" w:rsidRPr="003934AB">
        <w:t>?</w:t>
      </w:r>
    </w:p>
    <w:p w14:paraId="19D36887" w14:textId="1A755D3C" w:rsidR="004E3A82" w:rsidRPr="003C7258" w:rsidRDefault="004E3A82" w:rsidP="003934AB">
      <w:pPr>
        <w:ind w:left="567" w:hanging="283"/>
        <w:rPr>
          <w:lang w:val="uk-UA"/>
        </w:rPr>
      </w:pPr>
      <w:r w:rsidRPr="003C7258">
        <w:rPr>
          <w:lang w:val="uk-UA"/>
        </w:rPr>
        <w:t xml:space="preserve">3.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3934AB">
        <w:t>операції</w:t>
      </w:r>
      <w:proofErr w:type="spellEnd"/>
      <w:r w:rsidR="003934AB" w:rsidRPr="003934AB">
        <w:t xml:space="preserve"> </w:t>
      </w:r>
      <w:proofErr w:type="spellStart"/>
      <w:r w:rsidR="003934AB" w:rsidRPr="003934AB">
        <w:t>над</w:t>
      </w:r>
      <w:proofErr w:type="spellEnd"/>
      <w:r w:rsidR="003934AB" w:rsidRPr="003934AB">
        <w:t xml:space="preserve"> </w:t>
      </w:r>
      <w:proofErr w:type="spellStart"/>
      <w:r w:rsidR="003934AB" w:rsidRPr="003934AB">
        <w:t>спільними</w:t>
      </w:r>
      <w:proofErr w:type="spellEnd"/>
      <w:r w:rsidR="003934AB" w:rsidRPr="003934AB">
        <w:t xml:space="preserve"> </w:t>
      </w:r>
      <w:proofErr w:type="spellStart"/>
      <w:r w:rsidR="003934AB" w:rsidRPr="003934AB">
        <w:t>даними</w:t>
      </w:r>
      <w:proofErr w:type="spellEnd"/>
      <w:r w:rsidR="003934AB" w:rsidRPr="003934AB">
        <w:t xml:space="preserve"> є </w:t>
      </w:r>
      <w:proofErr w:type="spellStart"/>
      <w:r w:rsidR="003934AB" w:rsidRPr="003934AB">
        <w:t>типово</w:t>
      </w:r>
      <w:proofErr w:type="spellEnd"/>
      <w:r w:rsidR="003934AB" w:rsidRPr="003934AB">
        <w:t xml:space="preserve"> </w:t>
      </w:r>
      <w:proofErr w:type="spellStart"/>
      <w:r w:rsidR="003934AB" w:rsidRPr="003934AB">
        <w:t>неатомарними</w:t>
      </w:r>
      <w:proofErr w:type="spellEnd"/>
      <w:r w:rsidR="003934AB" w:rsidRPr="003934AB">
        <w:t xml:space="preserve"> і </w:t>
      </w:r>
      <w:proofErr w:type="spellStart"/>
      <w:r w:rsidR="003934AB" w:rsidRPr="003934AB">
        <w:t>часто</w:t>
      </w:r>
      <w:proofErr w:type="spellEnd"/>
      <w:r w:rsidR="003934AB" w:rsidRPr="003934AB">
        <w:t xml:space="preserve"> </w:t>
      </w:r>
      <w:proofErr w:type="spellStart"/>
      <w:r w:rsidR="003934AB" w:rsidRPr="003934AB">
        <w:t>призводять</w:t>
      </w:r>
      <w:proofErr w:type="spellEnd"/>
      <w:r w:rsidR="003934AB" w:rsidRPr="003934AB">
        <w:t xml:space="preserve"> </w:t>
      </w:r>
      <w:proofErr w:type="spellStart"/>
      <w:r w:rsidR="003934AB" w:rsidRPr="003934AB">
        <w:t>до</w:t>
      </w:r>
      <w:proofErr w:type="spellEnd"/>
      <w:r w:rsidR="003934AB" w:rsidRPr="003934AB">
        <w:t xml:space="preserve"> race condition?</w:t>
      </w:r>
    </w:p>
    <w:p w14:paraId="7478DDEB" w14:textId="28FEA48E" w:rsidR="004E3A82" w:rsidRPr="003934AB" w:rsidRDefault="004E3A82" w:rsidP="003934AB">
      <w:pPr>
        <w:ind w:left="567" w:hanging="283"/>
        <w:rPr>
          <w:lang w:val="uk-UA"/>
        </w:rPr>
      </w:pPr>
      <w:r w:rsidRPr="003C7258">
        <w:rPr>
          <w:lang w:val="uk-UA"/>
        </w:rPr>
        <w:t xml:space="preserve">4.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3934AB">
        <w:t>механізми</w:t>
      </w:r>
      <w:proofErr w:type="spellEnd"/>
      <w:r w:rsidR="003934AB" w:rsidRPr="003934AB">
        <w:t xml:space="preserve"> </w:t>
      </w:r>
      <w:proofErr w:type="spellStart"/>
      <w:r w:rsidR="003934AB" w:rsidRPr="003934AB">
        <w:t>синхронізації</w:t>
      </w:r>
      <w:proofErr w:type="spellEnd"/>
      <w:r w:rsidR="003934AB" w:rsidRPr="003934AB">
        <w:t xml:space="preserve"> у </w:t>
      </w:r>
      <w:proofErr w:type="spellStart"/>
      <w:r w:rsidR="003934AB" w:rsidRPr="003934AB">
        <w:t>вибраному</w:t>
      </w:r>
      <w:proofErr w:type="spellEnd"/>
      <w:r w:rsidR="003934AB" w:rsidRPr="003934AB">
        <w:t xml:space="preserve"> </w:t>
      </w:r>
      <w:proofErr w:type="spellStart"/>
      <w:r w:rsidR="003934AB" w:rsidRPr="003934AB">
        <w:t>вами</w:t>
      </w:r>
      <w:proofErr w:type="spellEnd"/>
      <w:r w:rsidR="003934AB" w:rsidRPr="003934AB">
        <w:t xml:space="preserve"> </w:t>
      </w:r>
      <w:proofErr w:type="spellStart"/>
      <w:r w:rsidR="003934AB" w:rsidRPr="003934AB">
        <w:t>фреймворку</w:t>
      </w:r>
      <w:proofErr w:type="spellEnd"/>
      <w:r w:rsidR="003934AB" w:rsidRPr="003934AB">
        <w:t xml:space="preserve"> </w:t>
      </w:r>
      <w:proofErr w:type="spellStart"/>
      <w:r w:rsidR="003934AB" w:rsidRPr="003934AB">
        <w:t>використовуються</w:t>
      </w:r>
      <w:proofErr w:type="spellEnd"/>
      <w:r w:rsidR="003934AB" w:rsidRPr="003934AB">
        <w:t xml:space="preserve"> </w:t>
      </w:r>
      <w:proofErr w:type="spellStart"/>
      <w:r w:rsidR="003934AB" w:rsidRPr="003934AB">
        <w:t>для</w:t>
      </w:r>
      <w:proofErr w:type="spellEnd"/>
      <w:r w:rsidR="003934AB" w:rsidRPr="003934AB">
        <w:t xml:space="preserve"> </w:t>
      </w:r>
      <w:proofErr w:type="spellStart"/>
      <w:r w:rsidR="003934AB" w:rsidRPr="003934AB">
        <w:t>усунення</w:t>
      </w:r>
      <w:proofErr w:type="spellEnd"/>
      <w:r w:rsidR="003934AB" w:rsidRPr="003934AB">
        <w:t xml:space="preserve"> race condition</w:t>
      </w:r>
      <w:r w:rsidR="003934AB">
        <w:rPr>
          <w:lang w:val="uk-UA"/>
        </w:rPr>
        <w:t xml:space="preserve"> та </w:t>
      </w:r>
      <w:r w:rsidR="003934AB" w:rsidRPr="003934AB">
        <w:t>Deadlock</w:t>
      </w:r>
      <w:r w:rsidR="003934AB">
        <w:rPr>
          <w:lang w:val="uk-UA"/>
        </w:rPr>
        <w:t>?</w:t>
      </w:r>
    </w:p>
    <w:p w14:paraId="2573E1F5" w14:textId="46964F14" w:rsidR="003474F4" w:rsidRPr="003934AB" w:rsidRDefault="004E3A82" w:rsidP="003934AB">
      <w:pPr>
        <w:ind w:left="567" w:hanging="283"/>
      </w:pPr>
      <w:r w:rsidRPr="003C7258">
        <w:rPr>
          <w:lang w:val="uk-UA"/>
        </w:rPr>
        <w:t>5</w:t>
      </w:r>
      <w:r w:rsidR="00A416D7" w:rsidRPr="003C7258">
        <w:rPr>
          <w:lang w:val="uk-UA"/>
        </w:rPr>
        <w:t xml:space="preserve">.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3934AB">
        <w:t>практичні</w:t>
      </w:r>
      <w:proofErr w:type="spellEnd"/>
      <w:r w:rsidR="003934AB" w:rsidRPr="003934AB">
        <w:t xml:space="preserve"> </w:t>
      </w:r>
      <w:proofErr w:type="spellStart"/>
      <w:r w:rsidR="003934AB" w:rsidRPr="003934AB">
        <w:t>підходи</w:t>
      </w:r>
      <w:proofErr w:type="spellEnd"/>
      <w:r w:rsidR="003934AB" w:rsidRPr="003934AB">
        <w:t xml:space="preserve"> </w:t>
      </w:r>
      <w:proofErr w:type="spellStart"/>
      <w:r w:rsidR="003934AB" w:rsidRPr="003934AB">
        <w:t>до</w:t>
      </w:r>
      <w:proofErr w:type="spellEnd"/>
      <w:r w:rsidR="003934AB" w:rsidRPr="003934AB">
        <w:t xml:space="preserve"> </w:t>
      </w:r>
      <w:proofErr w:type="spellStart"/>
      <w:r w:rsidR="003934AB" w:rsidRPr="003934AB">
        <w:t>уникнення</w:t>
      </w:r>
      <w:proofErr w:type="spellEnd"/>
      <w:r w:rsidR="003934AB" w:rsidRPr="003934AB">
        <w:t xml:space="preserve"> deadlock </w:t>
      </w:r>
      <w:proofErr w:type="spellStart"/>
      <w:r w:rsidR="003934AB" w:rsidRPr="003934AB">
        <w:t>існують</w:t>
      </w:r>
      <w:proofErr w:type="spellEnd"/>
      <w:r w:rsidR="003934AB">
        <w:rPr>
          <w:lang w:val="uk-UA"/>
        </w:rPr>
        <w:t>?</w:t>
      </w:r>
    </w:p>
    <w:p w14:paraId="54E66F92" w14:textId="65799591" w:rsidR="004E3A82" w:rsidRPr="003934AB" w:rsidRDefault="004E3A82" w:rsidP="003934AB">
      <w:pPr>
        <w:ind w:left="567" w:hanging="283"/>
        <w:rPr>
          <w:lang w:val="uk-UA"/>
        </w:rPr>
      </w:pPr>
      <w:r w:rsidRPr="003C7258">
        <w:rPr>
          <w:lang w:val="uk-UA"/>
        </w:rPr>
        <w:t>6.</w:t>
      </w:r>
      <w:r w:rsidR="00F900E0">
        <w:rPr>
          <w:lang w:val="uk-UA"/>
        </w:rPr>
        <w:t xml:space="preserve">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1633D2">
        <w:t>три</w:t>
      </w:r>
      <w:proofErr w:type="spellEnd"/>
      <w:r w:rsidR="003934AB" w:rsidRPr="001633D2">
        <w:t xml:space="preserve"> </w:t>
      </w:r>
      <w:proofErr w:type="spellStart"/>
      <w:r w:rsidR="003934AB" w:rsidRPr="001633D2">
        <w:t>методи</w:t>
      </w:r>
      <w:proofErr w:type="spellEnd"/>
      <w:r w:rsidR="003934AB" w:rsidRPr="001633D2">
        <w:t xml:space="preserve"> </w:t>
      </w:r>
      <w:proofErr w:type="spellStart"/>
      <w:r w:rsidR="003934AB" w:rsidRPr="001633D2">
        <w:t>обміну</w:t>
      </w:r>
      <w:proofErr w:type="spellEnd"/>
      <w:r w:rsidR="003934AB" w:rsidRPr="001633D2">
        <w:t xml:space="preserve"> </w:t>
      </w:r>
      <w:proofErr w:type="spellStart"/>
      <w:r w:rsidR="003934AB" w:rsidRPr="001633D2">
        <w:t>даними</w:t>
      </w:r>
      <w:proofErr w:type="spellEnd"/>
      <w:r w:rsidR="003934AB" w:rsidRPr="003934AB">
        <w:t xml:space="preserve"> </w:t>
      </w:r>
      <w:proofErr w:type="spellStart"/>
      <w:r w:rsidR="003934AB" w:rsidRPr="003934AB">
        <w:t>між</w:t>
      </w:r>
      <w:proofErr w:type="spellEnd"/>
      <w:r w:rsidR="003934AB" w:rsidRPr="003934AB">
        <w:t xml:space="preserve"> </w:t>
      </w:r>
      <w:proofErr w:type="spellStart"/>
      <w:r w:rsidR="003934AB" w:rsidRPr="003934AB">
        <w:t>процесами</w:t>
      </w:r>
      <w:proofErr w:type="spellEnd"/>
      <w:r w:rsidR="003934AB" w:rsidRPr="003934AB">
        <w:t xml:space="preserve"> </w:t>
      </w:r>
      <w:proofErr w:type="spellStart"/>
      <w:r w:rsidR="003934AB" w:rsidRPr="003934AB">
        <w:t>ви</w:t>
      </w:r>
      <w:proofErr w:type="spellEnd"/>
      <w:r w:rsidR="003934AB" w:rsidRPr="003934AB">
        <w:t xml:space="preserve"> </w:t>
      </w:r>
      <w:proofErr w:type="spellStart"/>
      <w:r w:rsidR="003934AB" w:rsidRPr="003934AB">
        <w:t>реалізували</w:t>
      </w:r>
      <w:proofErr w:type="spellEnd"/>
      <w:r w:rsidR="003934AB" w:rsidRPr="003934AB">
        <w:t>/</w:t>
      </w:r>
      <w:proofErr w:type="spellStart"/>
      <w:r w:rsidR="003934AB" w:rsidRPr="003934AB">
        <w:t>дослідили</w:t>
      </w:r>
      <w:proofErr w:type="spellEnd"/>
      <w:r w:rsidR="003934AB">
        <w:t xml:space="preserve">? </w:t>
      </w:r>
      <w:r w:rsidR="003934AB">
        <w:rPr>
          <w:lang w:val="uk-UA"/>
        </w:rPr>
        <w:t xml:space="preserve">Які їх особливості, обмеження, переваги? </w:t>
      </w:r>
      <w:proofErr w:type="spellStart"/>
      <w:r w:rsidR="003934AB" w:rsidRPr="003934AB">
        <w:t>Які</w:t>
      </w:r>
      <w:proofErr w:type="spellEnd"/>
      <w:r w:rsidR="003934AB" w:rsidRPr="003934AB">
        <w:t xml:space="preserve"> </w:t>
      </w:r>
      <w:proofErr w:type="spellStart"/>
      <w:r w:rsidR="003934AB" w:rsidRPr="003934AB">
        <w:t>підходи</w:t>
      </w:r>
      <w:proofErr w:type="spellEnd"/>
      <w:r w:rsidR="003934AB" w:rsidRPr="003934AB">
        <w:t xml:space="preserve"> </w:t>
      </w:r>
      <w:proofErr w:type="spellStart"/>
      <w:r w:rsidR="003934AB" w:rsidRPr="003934AB">
        <w:t>дали</w:t>
      </w:r>
      <w:proofErr w:type="spellEnd"/>
      <w:r w:rsidR="003934AB" w:rsidRPr="003934AB">
        <w:t xml:space="preserve"> </w:t>
      </w:r>
      <w:proofErr w:type="spellStart"/>
      <w:r w:rsidR="003934AB" w:rsidRPr="003934AB">
        <w:t>найменші</w:t>
      </w:r>
      <w:proofErr w:type="spellEnd"/>
      <w:r w:rsidR="003934AB" w:rsidRPr="003934AB">
        <w:t xml:space="preserve"> </w:t>
      </w:r>
      <w:proofErr w:type="spellStart"/>
      <w:r w:rsidR="003934AB" w:rsidRPr="003934AB">
        <w:t>затримки</w:t>
      </w:r>
      <w:proofErr w:type="spellEnd"/>
      <w:r w:rsidR="003934AB" w:rsidRPr="003934AB">
        <w:t xml:space="preserve"> </w:t>
      </w:r>
      <w:proofErr w:type="spellStart"/>
      <w:r w:rsidR="003934AB" w:rsidRPr="003934AB">
        <w:t>передачі</w:t>
      </w:r>
      <w:proofErr w:type="spellEnd"/>
      <w:r w:rsidR="003934AB" w:rsidRPr="003934AB">
        <w:t xml:space="preserve"> </w:t>
      </w:r>
      <w:proofErr w:type="spellStart"/>
      <w:r w:rsidR="003934AB" w:rsidRPr="003934AB">
        <w:t>даних</w:t>
      </w:r>
      <w:proofErr w:type="spellEnd"/>
      <w:r w:rsidR="003934AB" w:rsidRPr="003934AB">
        <w:t xml:space="preserve"> і </w:t>
      </w:r>
      <w:proofErr w:type="spellStart"/>
      <w:r w:rsidR="003934AB" w:rsidRPr="003934AB">
        <w:t>чому</w:t>
      </w:r>
      <w:proofErr w:type="spellEnd"/>
      <w:r w:rsidR="003934AB">
        <w:rPr>
          <w:lang w:val="uk-UA"/>
        </w:rPr>
        <w:t>?</w:t>
      </w:r>
    </w:p>
    <w:p w14:paraId="33FA9AD4" w14:textId="7C263EEA" w:rsidR="003474F4" w:rsidRPr="003C7258" w:rsidRDefault="003474F4">
      <w:pPr>
        <w:rPr>
          <w:lang w:val="uk-UA"/>
        </w:rPr>
      </w:pPr>
    </w:p>
    <w:sectPr w:rsidR="003474F4" w:rsidRPr="003C725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26427">
    <w:abstractNumId w:val="8"/>
  </w:num>
  <w:num w:numId="2" w16cid:durableId="1935940391">
    <w:abstractNumId w:val="6"/>
  </w:num>
  <w:num w:numId="3" w16cid:durableId="584189480">
    <w:abstractNumId w:val="5"/>
  </w:num>
  <w:num w:numId="4" w16cid:durableId="1614439720">
    <w:abstractNumId w:val="4"/>
  </w:num>
  <w:num w:numId="5" w16cid:durableId="1129543977">
    <w:abstractNumId w:val="7"/>
  </w:num>
  <w:num w:numId="6" w16cid:durableId="1728869415">
    <w:abstractNumId w:val="3"/>
  </w:num>
  <w:num w:numId="7" w16cid:durableId="901911246">
    <w:abstractNumId w:val="2"/>
  </w:num>
  <w:num w:numId="8" w16cid:durableId="199320971">
    <w:abstractNumId w:val="1"/>
  </w:num>
  <w:num w:numId="9" w16cid:durableId="59097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657"/>
    <w:rsid w:val="0015074B"/>
    <w:rsid w:val="001633D2"/>
    <w:rsid w:val="001E3F4B"/>
    <w:rsid w:val="00226ABE"/>
    <w:rsid w:val="00234D70"/>
    <w:rsid w:val="0029639D"/>
    <w:rsid w:val="00326F90"/>
    <w:rsid w:val="003474F4"/>
    <w:rsid w:val="003934AB"/>
    <w:rsid w:val="003C7258"/>
    <w:rsid w:val="003F6AFF"/>
    <w:rsid w:val="00435DB4"/>
    <w:rsid w:val="00464460"/>
    <w:rsid w:val="004E3A82"/>
    <w:rsid w:val="0051748B"/>
    <w:rsid w:val="00517EA1"/>
    <w:rsid w:val="0052087D"/>
    <w:rsid w:val="006751BC"/>
    <w:rsid w:val="00681306"/>
    <w:rsid w:val="006B3C01"/>
    <w:rsid w:val="006C4141"/>
    <w:rsid w:val="006D3509"/>
    <w:rsid w:val="0071524D"/>
    <w:rsid w:val="007D4C23"/>
    <w:rsid w:val="00827151"/>
    <w:rsid w:val="00870AB9"/>
    <w:rsid w:val="00916553"/>
    <w:rsid w:val="00983B74"/>
    <w:rsid w:val="00994292"/>
    <w:rsid w:val="009D5B4B"/>
    <w:rsid w:val="00A32B62"/>
    <w:rsid w:val="00A355AA"/>
    <w:rsid w:val="00A416D7"/>
    <w:rsid w:val="00AA173E"/>
    <w:rsid w:val="00AA1D8D"/>
    <w:rsid w:val="00B169BD"/>
    <w:rsid w:val="00B47730"/>
    <w:rsid w:val="00BD2C4C"/>
    <w:rsid w:val="00C66981"/>
    <w:rsid w:val="00CB0664"/>
    <w:rsid w:val="00CC639F"/>
    <w:rsid w:val="00DD44A3"/>
    <w:rsid w:val="00E3107F"/>
    <w:rsid w:val="00ED6F4E"/>
    <w:rsid w:val="00F900E0"/>
    <w:rsid w:val="00FA6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1E6FE"/>
  <w14:defaultImageDpi w14:val="300"/>
  <w15:docId w15:val="{C4D56319-1CE1-4C89-9BE4-3FBAF6C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4003</Words>
  <Characters>2283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Valentine Lesyk</cp:lastModifiedBy>
  <cp:revision>11</cp:revision>
  <dcterms:created xsi:type="dcterms:W3CDTF">2026-02-27T16:36:00Z</dcterms:created>
  <dcterms:modified xsi:type="dcterms:W3CDTF">2026-02-27T18:11:00Z</dcterms:modified>
  <cp:category/>
</cp:coreProperties>
</file>